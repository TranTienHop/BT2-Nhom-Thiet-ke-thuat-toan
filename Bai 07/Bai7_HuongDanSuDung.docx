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Times New Roman" w:hAnsi="Times New Roman" w:cs="Times New Roman" w:eastAsia="Times New Roman"/>
          <w:b/>
          <w:sz w:val="40"/>
        </w:rPr>
        <w:t>HƯỚNG DẪN SỬ DỤNG – BÀI 7</w:t>
      </w:r>
    </w:p>
    <w:p>
      <w:pPr>
        <w:jc w:val="center"/>
      </w:pPr>
      <w:r>
        <w:rPr>
          <w:rFonts w:ascii="Times New Roman" w:hAnsi="Times New Roman" w:cs="Times New Roman" w:eastAsia="Times New Roman"/>
          <w:b/>
          <w:sz w:val="40"/>
        </w:rPr>
        <w:t>Phân công công việc cho nhiều người (heuristic)</w:t>
      </w:r>
    </w:p>
    <w:p>
      <w:pPr>
        <w:pStyle w:val="Heading1"/>
      </w:pPr>
      <w:r>
        <w:rPr>
          <w:rFonts w:ascii="Times New Roman" w:hAnsi="Times New Roman" w:cs="Times New Roman" w:eastAsia="Times New Roman"/>
          <w:sz w:val="30"/>
        </w:rPr>
        <w:t>1. Mục đích</w:t>
      </w:r>
    </w:p>
    <w:p>
      <w:pPr>
        <w:jc w:val="both"/>
      </w:pPr>
      <w:r>
        <w:rPr>
          <w:rFonts w:ascii="Times New Roman" w:hAnsi="Times New Roman" w:cs="Times New Roman" w:eastAsia="Times New Roman"/>
          <w:sz w:val="26"/>
        </w:rPr>
        <w:t>Chương trình phân công n công việc cho m người, trong đó mỗi người làm mỗi việc với thời gian khác nhau, sao cho thời gian hoàn thành tất cả công việc nhỏ nhất có thể, sử dụng thuật giải heuristic tham lam.</w:t>
      </w:r>
    </w:p>
    <w:p>
      <w:pPr>
        <w:pStyle w:val="Heading1"/>
      </w:pPr>
      <w:r>
        <w:rPr>
          <w:rFonts w:ascii="Times New Roman" w:hAnsi="Times New Roman" w:cs="Times New Roman" w:eastAsia="Times New Roman"/>
          <w:sz w:val="30"/>
        </w:rPr>
        <w:t>2. Yêu cầu môi trường</w:t>
      </w:r>
    </w:p>
    <w:p>
      <w:pPr>
        <w:pStyle w:val="ListBullet"/>
      </w:pPr>
      <w:r>
        <w:rPr>
          <w:rFonts w:ascii="Times New Roman" w:hAnsi="Times New Roman" w:cs="Times New Roman" w:eastAsia="Times New Roman"/>
          <w:sz w:val="26"/>
        </w:rPr>
        <w:t>Máy tính có trình biên dịch C++.</w:t>
      </w:r>
    </w:p>
    <w:p>
      <w:pPr>
        <w:pStyle w:val="ListBullet"/>
      </w:pPr>
      <w:r>
        <w:rPr>
          <w:rFonts w:ascii="Times New Roman" w:hAnsi="Times New Roman" w:cs="Times New Roman" w:eastAsia="Times New Roman"/>
          <w:sz w:val="26"/>
        </w:rPr>
        <w:t>Có thể sử dụng Visual Studio, Code::Blocks, Dev-C++, VS Code + MinGW hoặc IDE C++ tương đương.</w:t>
      </w:r>
    </w:p>
    <w:p>
      <w:pPr>
        <w:pStyle w:val="Heading1"/>
      </w:pPr>
      <w:r>
        <w:rPr>
          <w:rFonts w:ascii="Times New Roman" w:hAnsi="Times New Roman" w:cs="Times New Roman" w:eastAsia="Times New Roman"/>
          <w:sz w:val="30"/>
        </w:rPr>
        <w:t>3. Cách chạy</w:t>
      </w:r>
    </w:p>
    <w:p>
      <w:pPr>
        <w:pStyle w:val="ListNumber"/>
      </w:pPr>
      <w:r>
        <w:rPr>
          <w:rFonts w:ascii="Times New Roman" w:hAnsi="Times New Roman" w:cs="Times New Roman" w:eastAsia="Times New Roman"/>
          <w:sz w:val="26"/>
        </w:rPr>
        <w:t>Mở file Bai7_BaiGiai.docx để xem nội dung bài và file bai7.cpp để chạy chương trình.</w:t>
      </w:r>
    </w:p>
    <w:p>
      <w:pPr>
        <w:pStyle w:val="ListNumber"/>
      </w:pPr>
      <w:r>
        <w:rPr>
          <w:rFonts w:ascii="Times New Roman" w:hAnsi="Times New Roman" w:cs="Times New Roman" w:eastAsia="Times New Roman"/>
          <w:sz w:val="26"/>
        </w:rPr>
        <w:t>Mở file bai7.cpp bằng IDE C++.</w:t>
      </w:r>
    </w:p>
    <w:p>
      <w:pPr>
        <w:pStyle w:val="ListNumber"/>
      </w:pPr>
      <w:r>
        <w:rPr>
          <w:rFonts w:ascii="Times New Roman" w:hAnsi="Times New Roman" w:cs="Times New Roman" w:eastAsia="Times New Roman"/>
          <w:sz w:val="26"/>
        </w:rPr>
        <w:t>Biên dịch chương trình bằng Compile/Build, hoặc dùng lệnh: g++ "bai7.cpp" -o Bai7</w:t>
      </w:r>
    </w:p>
    <w:p>
      <w:pPr>
        <w:pStyle w:val="ListNumber"/>
      </w:pPr>
      <w:r>
        <w:rPr>
          <w:rFonts w:ascii="Times New Roman" w:hAnsi="Times New Roman" w:cs="Times New Roman" w:eastAsia="Times New Roman"/>
          <w:sz w:val="26"/>
        </w:rPr>
        <w:t>Chạy chương trình bằng Run (trong VS Code nên dùng Ctrl + F5 – Run Without Debugging), hoặc gõ .\Bai7.exe trong Terminal.</w:t>
      </w:r>
    </w:p>
    <w:p>
      <w:pPr>
        <w:pStyle w:val="ListNumber"/>
      </w:pPr>
      <w:r>
        <w:rPr>
          <w:rFonts w:ascii="Times New Roman" w:hAnsi="Times New Roman" w:cs="Times New Roman" w:eastAsia="Times New Roman"/>
          <w:sz w:val="26"/>
        </w:rPr>
        <w:t>Chương trình tự tính và in kết quả, không cần nhập dữ liệu.</w:t>
      </w:r>
    </w:p>
    <w:p>
      <w:pPr>
        <w:pStyle w:val="Heading1"/>
      </w:pPr>
      <w:r>
        <w:rPr>
          <w:rFonts w:ascii="Times New Roman" w:hAnsi="Times New Roman" w:cs="Times New Roman" w:eastAsia="Times New Roman"/>
          <w:sz w:val="30"/>
        </w:rPr>
        <w:t>4. Cách nhập dữ liệu</w:t>
      </w:r>
    </w:p>
    <w:p>
      <w:r>
        <w:rPr>
          <w:rFonts w:ascii="Times New Roman" w:hAnsi="Times New Roman" w:cs="Times New Roman" w:eastAsia="Times New Roman"/>
          <w:b w:val="0"/>
          <w:sz w:val="26"/>
        </w:rPr>
        <w:t>Chương trình không yêu cầu nhập từ bàn phím. Dữ liệu được khai báo sẵn trong hàm main:</w:t>
      </w:r>
    </w:p>
    <w:p>
      <w:pPr>
        <w:ind w:left="283"/>
        <w:shd w:val="clear" w:color="auto" w:fill="F2F2F2"/>
      </w:pPr>
      <w:r>
        <w:rPr>
          <w:rFonts w:ascii="Consolas" w:hAnsi="Consolas" w:cs="Consolas" w:eastAsia="Consolas"/>
          <w:sz w:val="22"/>
        </w:rPr>
        <w:t>int n = 8, m = 3;</w:t>
        <w:br/>
      </w:r>
      <w:r>
        <w:rPr>
          <w:rFonts w:ascii="Consolas" w:hAnsi="Consolas" w:cs="Consolas" w:eastAsia="Consolas"/>
          <w:sz w:val="22"/>
        </w:rPr>
        <w:br/>
      </w:r>
      <w:r>
        <w:rPr>
          <w:rFonts w:ascii="Consolas" w:hAnsi="Consolas" w:cs="Consolas" w:eastAsia="Consolas"/>
          <w:sz w:val="22"/>
        </w:rPr>
        <w:t>int t[3][8] = {</w:t>
        <w:br/>
      </w:r>
      <w:r>
        <w:rPr>
          <w:rFonts w:ascii="Consolas" w:hAnsi="Consolas" w:cs="Consolas" w:eastAsia="Consolas"/>
          <w:sz w:val="22"/>
        </w:rPr>
        <w:t xml:space="preserve">    {5, 5, 4, 10, 8, 6, 12, 8},</w:t>
        <w:br/>
      </w:r>
      <w:r>
        <w:rPr>
          <w:rFonts w:ascii="Consolas" w:hAnsi="Consolas" w:cs="Consolas" w:eastAsia="Consolas"/>
          <w:sz w:val="22"/>
        </w:rPr>
        <w:t xml:space="preserve">    {7, 5, 7, 3, 9, 7, 8, 5},</w:t>
        <w:br/>
      </w:r>
      <w:r>
        <w:rPr>
          <w:rFonts w:ascii="Consolas" w:hAnsi="Consolas" w:cs="Consolas" w:eastAsia="Consolas"/>
          <w:sz w:val="22"/>
        </w:rPr>
        <w:t xml:space="preserve">    {10, 6, 7, 8, 10, 6, 5, 7}</w:t>
        <w:br/>
      </w:r>
      <w:r>
        <w:rPr>
          <w:rFonts w:ascii="Consolas" w:hAnsi="Consolas" w:cs="Consolas" w:eastAsia="Consolas"/>
          <w:sz w:val="22"/>
        </w:rPr>
        <w:t>};</w:t>
      </w:r>
    </w:p>
    <w:p>
      <w:r>
        <w:rPr>
          <w:rFonts w:ascii="Times New Roman" w:hAnsi="Times New Roman" w:cs="Times New Roman" w:eastAsia="Times New Roman"/>
          <w:b w:val="0"/>
          <w:sz w:val="26"/>
        </w:rPr>
        <w:t>Mỗi hàng là một người, mỗi cột là một công việc. Muốn thử dữ liệu khác, sửa các giá trị trong mảng t rồi biên dịch và chạy lại. Nếu đổi số người hoặc số công việc, phải sửa đồng thời n, m và kích thước các mảng t, tong, phanCong.</w:t>
      </w:r>
    </w:p>
    <w:p>
      <w:pPr>
        <w:pStyle w:val="Heading1"/>
      </w:pPr>
      <w:r>
        <w:rPr>
          <w:rFonts w:ascii="Times New Roman" w:hAnsi="Times New Roman" w:cs="Times New Roman" w:eastAsia="Times New Roman"/>
          <w:sz w:val="30"/>
        </w:rPr>
        <w:t>5. Ví dụ kết quả</w:t>
      </w:r>
    </w:p>
    <w:p>
      <w:r>
        <w:rPr>
          <w:rFonts w:ascii="Times New Roman" w:hAnsi="Times New Roman" w:cs="Times New Roman" w:eastAsia="Times New Roman"/>
          <w:b w:val="0"/>
          <w:sz w:val="26"/>
        </w:rPr>
        <w:t>Với dữ liệu mẫu, chương trình in:</w:t>
      </w:r>
    </w:p>
    <w:p>
      <w:pPr>
        <w:ind w:left="283"/>
        <w:shd w:val="clear" w:color="auto" w:fill="F2F2F2"/>
      </w:pPr>
      <w:r>
        <w:rPr>
          <w:rFonts w:ascii="Consolas" w:hAnsi="Consolas" w:cs="Consolas" w:eastAsia="Consolas"/>
          <w:sz w:val="22"/>
        </w:rPr>
        <w:t>Ket qua phan cong:</w:t>
        <w:br/>
      </w:r>
      <w:r>
        <w:rPr>
          <w:rFonts w:ascii="Consolas" w:hAnsi="Consolas" w:cs="Consolas" w:eastAsia="Consolas"/>
          <w:sz w:val="22"/>
        </w:rPr>
        <w:t>Nguoi 1: CV1 CV5</w:t>
        <w:br/>
      </w:r>
      <w:r>
        <w:rPr>
          <w:rFonts w:ascii="Consolas" w:hAnsi="Consolas" w:cs="Consolas" w:eastAsia="Consolas"/>
          <w:sz w:val="22"/>
        </w:rPr>
        <w:t>Tong thoi gian: 13</w:t>
        <w:br/>
      </w:r>
      <w:r>
        <w:rPr>
          <w:rFonts w:ascii="Consolas" w:hAnsi="Consolas" w:cs="Consolas" w:eastAsia="Consolas"/>
          <w:sz w:val="22"/>
        </w:rPr>
        <w:br/>
      </w:r>
      <w:r>
        <w:rPr>
          <w:rFonts w:ascii="Consolas" w:hAnsi="Consolas" w:cs="Consolas" w:eastAsia="Consolas"/>
          <w:sz w:val="22"/>
        </w:rPr>
        <w:t>Nguoi 2: CV2 CV4 CV7</w:t>
        <w:br/>
      </w:r>
      <w:r>
        <w:rPr>
          <w:rFonts w:ascii="Consolas" w:hAnsi="Consolas" w:cs="Consolas" w:eastAsia="Consolas"/>
          <w:sz w:val="22"/>
        </w:rPr>
        <w:t>Tong thoi gian: 16</w:t>
        <w:br/>
      </w:r>
      <w:r>
        <w:rPr>
          <w:rFonts w:ascii="Consolas" w:hAnsi="Consolas" w:cs="Consolas" w:eastAsia="Consolas"/>
          <w:sz w:val="22"/>
        </w:rPr>
        <w:br/>
      </w:r>
      <w:r>
        <w:rPr>
          <w:rFonts w:ascii="Consolas" w:hAnsi="Consolas" w:cs="Consolas" w:eastAsia="Consolas"/>
          <w:sz w:val="22"/>
        </w:rPr>
        <w:t>Nguoi 3: CV3 CV6 CV8</w:t>
        <w:br/>
      </w:r>
      <w:r>
        <w:rPr>
          <w:rFonts w:ascii="Consolas" w:hAnsi="Consolas" w:cs="Consolas" w:eastAsia="Consolas"/>
          <w:sz w:val="22"/>
        </w:rPr>
        <w:t>Tong thoi gian: 20</w:t>
        <w:br/>
      </w:r>
      <w:r>
        <w:rPr>
          <w:rFonts w:ascii="Consolas" w:hAnsi="Consolas" w:cs="Consolas" w:eastAsia="Consolas"/>
          <w:sz w:val="22"/>
        </w:rPr>
        <w:br/>
      </w:r>
      <w:r>
        <w:rPr>
          <w:rFonts w:ascii="Consolas" w:hAnsi="Consolas" w:cs="Consolas" w:eastAsia="Consolas"/>
          <w:sz w:val="22"/>
        </w:rPr>
        <w:t>Thoi gian hoan thanh tat ca cong viec: 20</w:t>
      </w:r>
    </w:p>
    <w:p>
      <w:pPr>
        <w:pStyle w:val="Heading1"/>
      </w:pPr>
      <w:r>
        <w:rPr>
          <w:rFonts w:ascii="Times New Roman" w:hAnsi="Times New Roman" w:cs="Times New Roman" w:eastAsia="Times New Roman"/>
          <w:sz w:val="30"/>
        </w:rPr>
        <w:t>6. Nguyên lý hoạt động</w:t>
      </w:r>
    </w:p>
    <w:p>
      <w:pPr>
        <w:jc w:val="both"/>
      </w:pPr>
      <w:r>
        <w:rPr>
          <w:rFonts w:ascii="Times New Roman" w:hAnsi="Times New Roman" w:cs="Times New Roman" w:eastAsia="Times New Roman"/>
          <w:sz w:val="26"/>
        </w:rPr>
        <w:t>Chương trình xét lần lượt từng công việc. Với mỗi việc, nó tính xem nếu giao cho từng người thì người đó làm xong vào lúc nào, rồi giao cho người xong sớm nhất. Thời gian hoàn thành chung là thời gian của người xong muộn nhất.</w:t>
      </w:r>
    </w:p>
    <w:p>
      <w:pPr>
        <w:pStyle w:val="Heading1"/>
      </w:pPr>
      <w:r>
        <w:rPr>
          <w:rFonts w:ascii="Times New Roman" w:hAnsi="Times New Roman" w:cs="Times New Roman" w:eastAsia="Times New Roman"/>
          <w:sz w:val="30"/>
        </w:rPr>
        <w:t>7. Trường hợp dữ liệu không hợp lệ</w:t>
      </w:r>
    </w:p>
    <w:p>
      <w:pPr>
        <w:jc w:val="both"/>
      </w:pPr>
      <w:r>
        <w:rPr>
          <w:rFonts w:ascii="Times New Roman" w:hAnsi="Times New Roman" w:cs="Times New Roman" w:eastAsia="Times New Roman"/>
          <w:sz w:val="26"/>
        </w:rPr>
        <w:t>Chương trình không kiểm tra dữ liệu. Khi sửa dữ liệu cần bảo đảm n, m khớp với kích thước mảng và các thời gian là số nguyên dương; nếu n hoặc m lớn hơn kích thước mảng, chương trình có thể đọc sai bộ nhớ.</w:t>
      </w:r>
    </w:p>
    <w:p>
      <w:pPr>
        <w:pStyle w:val="Heading1"/>
      </w:pPr>
      <w:r>
        <w:rPr>
          <w:rFonts w:ascii="Times New Roman" w:hAnsi="Times New Roman" w:cs="Times New Roman" w:eastAsia="Times New Roman"/>
          <w:sz w:val="30"/>
        </w:rPr>
        <w:t>8. Lưu ý khi chạy</w:t>
      </w:r>
    </w:p>
    <w:p>
      <w:pPr>
        <w:pStyle w:val="ListBullet"/>
      </w:pPr>
      <w:r>
        <w:rPr>
          <w:rFonts w:ascii="Times New Roman" w:hAnsi="Times New Roman" w:cs="Times New Roman" w:eastAsia="Times New Roman"/>
          <w:sz w:val="26"/>
        </w:rPr>
        <w:t>Nếu chạy trực tiếp file .exe bằng cách nhấp đúp, cửa sổ console có thể đóng ngay sau khi in kết quả; nên chạy trong Terminal/CMD, Dev-C++ hoặc Ctrl + F5 để xem kết quả.</w:t>
      </w:r>
    </w:p>
    <w:p>
      <w:pPr>
        <w:pStyle w:val="ListBullet"/>
      </w:pPr>
      <w:r>
        <w:rPr>
          <w:rFonts w:ascii="Times New Roman" w:hAnsi="Times New Roman" w:cs="Times New Roman" w:eastAsia="Times New Roman"/>
          <w:sz w:val="26"/>
        </w:rPr>
        <w:t>Kết quả là phương án tốt theo heuristic, không bảo đảm luôn là phương án tối ưu.</w:t>
      </w:r>
    </w:p>
    <w:sectPr w:rsidR="00AB6235" w:rsidRPr="005E24D4"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4E10AE"/>
    <w:multiLevelType w:val="hybridMultilevel"/>
    <w:tmpl w:val="4590F272"/>
    <w:lvl w:ilvl="0" w:tplc="7A88394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F186DE9"/>
    <w:multiLevelType w:val="hybridMultilevel"/>
    <w:tmpl w:val="A53A2EA2"/>
    <w:lvl w:ilvl="0" w:tplc="7A88394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460883255">
    <w:abstractNumId w:val="8"/>
  </w:num>
  <w:num w:numId="2" w16cid:durableId="1612393867">
    <w:abstractNumId w:val="6"/>
  </w:num>
  <w:num w:numId="3" w16cid:durableId="277301242">
    <w:abstractNumId w:val="5"/>
  </w:num>
  <w:num w:numId="4" w16cid:durableId="847642726">
    <w:abstractNumId w:val="4"/>
  </w:num>
  <w:num w:numId="5" w16cid:durableId="1656183877">
    <w:abstractNumId w:val="7"/>
  </w:num>
  <w:num w:numId="6" w16cid:durableId="1910842733">
    <w:abstractNumId w:val="3"/>
  </w:num>
  <w:num w:numId="7" w16cid:durableId="1686134091">
    <w:abstractNumId w:val="2"/>
  </w:num>
  <w:num w:numId="8" w16cid:durableId="381754590">
    <w:abstractNumId w:val="1"/>
  </w:num>
  <w:num w:numId="9" w16cid:durableId="1235120536">
    <w:abstractNumId w:val="0"/>
  </w:num>
  <w:num w:numId="10" w16cid:durableId="1159467190">
    <w:abstractNumId w:val="9"/>
  </w:num>
  <w:num w:numId="11" w16cid:durableId="16557946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FE9"/>
    <w:rsid w:val="00326F90"/>
    <w:rsid w:val="005E24D4"/>
    <w:rsid w:val="00A57DA8"/>
    <w:rsid w:val="00AA1D8D"/>
    <w:rsid w:val="00AB6235"/>
    <w:rsid w:val="00B47730"/>
    <w:rsid w:val="00CB0664"/>
    <w:rsid w:val="00E12D09"/>
    <w:rsid w:val="00F16A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D72D3"/>
  <w14:defaultImageDpi w14:val="300"/>
  <w15:docId w15:val="{9C4C302E-A837-40AA-A958-A4E67B135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238</Words>
  <Characters>1359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Hợp Tiến Trần</cp:lastModifiedBy>
  <cp:revision>4</cp:revision>
  <dcterms:created xsi:type="dcterms:W3CDTF">2013-12-23T23:15:00Z</dcterms:created>
  <dcterms:modified xsi:type="dcterms:W3CDTF">2026-09-25T14:05:00Z</dcterms:modified>
  <cp:category/>
</cp:coreProperties>
</file>