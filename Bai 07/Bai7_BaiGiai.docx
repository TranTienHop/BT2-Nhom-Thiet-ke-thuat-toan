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Times New Roman" w:hAnsi="Times New Roman" w:cs="Times New Roman" w:eastAsia="Times New Roman"/>
          <w:b/>
          <w:sz w:val="40"/>
        </w:rPr>
        <w:t>BÀI GIẢI – BÀI 7</w:t>
      </w:r>
    </w:p>
    <w:p>
      <w:pPr>
        <w:jc w:val="center"/>
      </w:pPr>
      <w:r>
        <w:rPr>
          <w:rFonts w:ascii="Times New Roman" w:hAnsi="Times New Roman" w:cs="Times New Roman" w:eastAsia="Times New Roman"/>
          <w:b/>
          <w:sz w:val="40"/>
        </w:rPr>
        <w:t>PHÂN CÔNG CÔNG VIỆC CHO NHIỀU NGƯỜI</w:t>
      </w:r>
    </w:p>
    <w:p>
      <w:pPr>
        <w:jc w:val="center"/>
      </w:pPr>
      <w:r>
        <w:rPr>
          <w:rFonts w:ascii="Times New Roman" w:hAnsi="Times New Roman" w:cs="Times New Roman" w:eastAsia="Times New Roman"/>
          <w:b w:val="0"/>
          <w:sz w:val="40"/>
        </w:rPr>
        <w:t>(Thuật giải heuristic tham lam – giao cho người hoàn thành sớm nhất)</w:t>
      </w:r>
    </w:p>
    <w:p>
      <w:r>
        <w:rPr>
          <w:rFonts w:ascii="Times New Roman" w:hAnsi="Times New Roman" w:cs="Times New Roman" w:eastAsia="Times New Roman"/>
          <w:b/>
          <w:sz w:val="30"/>
        </w:rPr>
        <w:t>1. Phát biểu bài toán &amp; Mô tả yêu cầu (Problem Statement)</w:t>
      </w:r>
    </w:p>
    <w:p>
      <w:r>
        <w:rPr>
          <w:rFonts w:ascii="Times New Roman" w:hAnsi="Times New Roman" w:cs="Times New Roman" w:eastAsia="Times New Roman"/>
          <w:b/>
          <w:sz w:val="30"/>
        </w:rPr>
        <w:t>1.1. Đề bài</w:t>
      </w:r>
    </w:p>
    <w:p>
      <w:pPr>
        <w:ind w:firstLine="567"/>
        <w:jc w:val="both"/>
      </w:pPr>
      <w:r>
        <w:rPr>
          <w:rFonts w:ascii="Times New Roman" w:hAnsi="Times New Roman" w:cs="Times New Roman" w:eastAsia="Times New Roman"/>
          <w:sz w:val="26"/>
        </w:rPr>
        <w:t>Trình bày một thuật giải heuristic có thể áp dụng để giải bài toán phân công sau đây: Có n công việc sẽ được phân cho m người thực hiện, mỗi việc được phân cho một người. Giả sử ta biết thời gian tij cần để người thứ i thực hiện công việc thứ j (i = 1, …, m; j = 1, …, n). Hãy tìm một phương án phân công sao cho thời gian hoàn thành tất cả các công việc là thấp nhất (tính từ khi mọi người cùng bắt đầu thực hiện các công việc được phân công cho tới khi tất cả đều thực hiện xong).</w:t>
      </w:r>
    </w:p>
    <w:p>
      <w:pPr>
        <w:ind w:firstLine="567"/>
        <w:jc w:val="both"/>
      </w:pPr>
      <w:r>
        <w:rPr>
          <w:rFonts w:ascii="Times New Roman" w:hAnsi="Times New Roman" w:cs="Times New Roman" w:eastAsia="Times New Roman"/>
          <w:sz w:val="26"/>
        </w:rPr>
        <w:t>Khác với Bài 6, ở đây mỗi người làm cùng một công việc với thời gian khác nhau (máy không giống nhau), nên thời gian của công việc j phụ thuộc vào người được giao.</w:t>
      </w:r>
    </w:p>
    <w:p>
      <w:r>
        <w:rPr>
          <w:rFonts w:ascii="Times New Roman" w:hAnsi="Times New Roman" w:cs="Times New Roman" w:eastAsia="Times New Roman"/>
          <w:b/>
          <w:sz w:val="30"/>
        </w:rPr>
        <w:t>1.2. Đầu vào (Input)</w:t>
      </w:r>
    </w:p>
    <w:p>
      <w:pPr>
        <w:pStyle w:val="ListBullet"/>
      </w:pPr>
      <w:r>
        <w:rPr>
          <w:rFonts w:ascii="Times New Roman" w:hAnsi="Times New Roman" w:cs="Times New Roman" w:eastAsia="Times New Roman"/>
          <w:sz w:val="26"/>
        </w:rPr>
        <w:t>n = 8 công việc, m = 3 người và ma trận thời gian t[i][j] (người i làm công việc j), khai báo sẵn trong hàm main:</w:t>
      </w:r>
    </w:p>
    <w:tbl>
      <w:tblPr>
        <w:tblStyle w:val="TableGrid"/>
        <w:tblW w:type="auto" w:w="0"/>
        <w:tblLook w:firstColumn="1" w:firstRow="1" w:lastColumn="0" w:lastRow="0" w:noHBand="0" w:noVBand="1" w:val="04A0"/>
      </w:tblPr>
      <w:tblGrid>
        <w:gridCol w:w="1077"/>
        <w:gridCol w:w="1077"/>
        <w:gridCol w:w="1077"/>
        <w:gridCol w:w="1077"/>
        <w:gridCol w:w="1077"/>
        <w:gridCol w:w="1077"/>
        <w:gridCol w:w="1077"/>
        <w:gridCol w:w="1077"/>
        <w:gridCol w:w="1077"/>
      </w:tblGrid>
      <w:tr>
        <w:tc>
          <w:tcPr>
            <w:tcW w:type="dxa" w:w="1077"/>
          </w:tcPr>
          <w:p>
            <w:r/>
            <w:r>
              <w:rPr>
                <w:rFonts w:ascii="Times New Roman" w:hAnsi="Times New Roman" w:cs="Times New Roman" w:eastAsia="Times New Roman"/>
                <w:b/>
                <w:sz w:val="26"/>
              </w:rPr>
            </w:r>
          </w:p>
        </w:tc>
        <w:tc>
          <w:tcPr>
            <w:tcW w:type="dxa" w:w="1077"/>
          </w:tcPr>
          <w:p>
            <w:r/>
            <w:r>
              <w:rPr>
                <w:rFonts w:ascii="Times New Roman" w:hAnsi="Times New Roman" w:cs="Times New Roman" w:eastAsia="Times New Roman"/>
                <w:b/>
                <w:sz w:val="26"/>
              </w:rPr>
              <w:t>CV1</w:t>
            </w:r>
          </w:p>
        </w:tc>
        <w:tc>
          <w:tcPr>
            <w:tcW w:type="dxa" w:w="1077"/>
          </w:tcPr>
          <w:p>
            <w:r/>
            <w:r>
              <w:rPr>
                <w:rFonts w:ascii="Times New Roman" w:hAnsi="Times New Roman" w:cs="Times New Roman" w:eastAsia="Times New Roman"/>
                <w:b/>
                <w:sz w:val="26"/>
              </w:rPr>
              <w:t>CV2</w:t>
            </w:r>
          </w:p>
        </w:tc>
        <w:tc>
          <w:tcPr>
            <w:tcW w:type="dxa" w:w="1077"/>
          </w:tcPr>
          <w:p>
            <w:r/>
            <w:r>
              <w:rPr>
                <w:rFonts w:ascii="Times New Roman" w:hAnsi="Times New Roman" w:cs="Times New Roman" w:eastAsia="Times New Roman"/>
                <w:b/>
                <w:sz w:val="26"/>
              </w:rPr>
              <w:t>CV3</w:t>
            </w:r>
          </w:p>
        </w:tc>
        <w:tc>
          <w:tcPr>
            <w:tcW w:type="dxa" w:w="1077"/>
          </w:tcPr>
          <w:p>
            <w:r/>
            <w:r>
              <w:rPr>
                <w:rFonts w:ascii="Times New Roman" w:hAnsi="Times New Roman" w:cs="Times New Roman" w:eastAsia="Times New Roman"/>
                <w:b/>
                <w:sz w:val="26"/>
              </w:rPr>
              <w:t>CV4</w:t>
            </w:r>
          </w:p>
        </w:tc>
        <w:tc>
          <w:tcPr>
            <w:tcW w:type="dxa" w:w="1077"/>
          </w:tcPr>
          <w:p>
            <w:r/>
            <w:r>
              <w:rPr>
                <w:rFonts w:ascii="Times New Roman" w:hAnsi="Times New Roman" w:cs="Times New Roman" w:eastAsia="Times New Roman"/>
                <w:b/>
                <w:sz w:val="26"/>
              </w:rPr>
              <w:t>CV5</w:t>
            </w:r>
          </w:p>
        </w:tc>
        <w:tc>
          <w:tcPr>
            <w:tcW w:type="dxa" w:w="1077"/>
          </w:tcPr>
          <w:p>
            <w:r/>
            <w:r>
              <w:rPr>
                <w:rFonts w:ascii="Times New Roman" w:hAnsi="Times New Roman" w:cs="Times New Roman" w:eastAsia="Times New Roman"/>
                <w:b/>
                <w:sz w:val="26"/>
              </w:rPr>
              <w:t>CV6</w:t>
            </w:r>
          </w:p>
        </w:tc>
        <w:tc>
          <w:tcPr>
            <w:tcW w:type="dxa" w:w="1077"/>
          </w:tcPr>
          <w:p>
            <w:r/>
            <w:r>
              <w:rPr>
                <w:rFonts w:ascii="Times New Roman" w:hAnsi="Times New Roman" w:cs="Times New Roman" w:eastAsia="Times New Roman"/>
                <w:b/>
                <w:sz w:val="26"/>
              </w:rPr>
              <w:t>CV7</w:t>
            </w:r>
          </w:p>
        </w:tc>
        <w:tc>
          <w:tcPr>
            <w:tcW w:type="dxa" w:w="1077"/>
          </w:tcPr>
          <w:p>
            <w:r/>
            <w:r>
              <w:rPr>
                <w:rFonts w:ascii="Times New Roman" w:hAnsi="Times New Roman" w:cs="Times New Roman" w:eastAsia="Times New Roman"/>
                <w:b/>
                <w:sz w:val="26"/>
              </w:rPr>
              <w:t>CV8</w:t>
            </w:r>
          </w:p>
        </w:tc>
      </w:tr>
      <w:tr>
        <w:tc>
          <w:tcPr>
            <w:tcW w:type="dxa" w:w="1077"/>
          </w:tcPr>
          <w:p>
            <w:r/>
            <w:r>
              <w:rPr>
                <w:rFonts w:ascii="Times New Roman" w:hAnsi="Times New Roman" w:cs="Times New Roman" w:eastAsia="Times New Roman"/>
                <w:sz w:val="26"/>
              </w:rPr>
              <w:t>Người 1</w:t>
            </w:r>
          </w:p>
        </w:tc>
        <w:tc>
          <w:tcPr>
            <w:tcW w:type="dxa" w:w="1077"/>
          </w:tcPr>
          <w:p>
            <w:r/>
            <w:r>
              <w:rPr>
                <w:rFonts w:ascii="Times New Roman" w:hAnsi="Times New Roman" w:cs="Times New Roman" w:eastAsia="Times New Roman"/>
                <w:sz w:val="26"/>
              </w:rPr>
              <w:t>5</w:t>
            </w:r>
          </w:p>
        </w:tc>
        <w:tc>
          <w:tcPr>
            <w:tcW w:type="dxa" w:w="1077"/>
          </w:tcPr>
          <w:p>
            <w:r/>
            <w:r>
              <w:rPr>
                <w:rFonts w:ascii="Times New Roman" w:hAnsi="Times New Roman" w:cs="Times New Roman" w:eastAsia="Times New Roman"/>
                <w:sz w:val="26"/>
              </w:rPr>
              <w:t>5</w:t>
            </w:r>
          </w:p>
        </w:tc>
        <w:tc>
          <w:tcPr>
            <w:tcW w:type="dxa" w:w="1077"/>
          </w:tcPr>
          <w:p>
            <w:r/>
            <w:r>
              <w:rPr>
                <w:rFonts w:ascii="Times New Roman" w:hAnsi="Times New Roman" w:cs="Times New Roman" w:eastAsia="Times New Roman"/>
                <w:sz w:val="26"/>
              </w:rPr>
              <w:t>4</w:t>
            </w:r>
          </w:p>
        </w:tc>
        <w:tc>
          <w:tcPr>
            <w:tcW w:type="dxa" w:w="1077"/>
          </w:tcPr>
          <w:p>
            <w:r/>
            <w:r>
              <w:rPr>
                <w:rFonts w:ascii="Times New Roman" w:hAnsi="Times New Roman" w:cs="Times New Roman" w:eastAsia="Times New Roman"/>
                <w:sz w:val="26"/>
              </w:rPr>
              <w:t>10</w:t>
            </w:r>
          </w:p>
        </w:tc>
        <w:tc>
          <w:tcPr>
            <w:tcW w:type="dxa" w:w="1077"/>
          </w:tcPr>
          <w:p>
            <w:r/>
            <w:r>
              <w:rPr>
                <w:rFonts w:ascii="Times New Roman" w:hAnsi="Times New Roman" w:cs="Times New Roman" w:eastAsia="Times New Roman"/>
                <w:sz w:val="26"/>
              </w:rPr>
              <w:t>8</w:t>
            </w:r>
          </w:p>
        </w:tc>
        <w:tc>
          <w:tcPr>
            <w:tcW w:type="dxa" w:w="1077"/>
          </w:tcPr>
          <w:p>
            <w:r/>
            <w:r>
              <w:rPr>
                <w:rFonts w:ascii="Times New Roman" w:hAnsi="Times New Roman" w:cs="Times New Roman" w:eastAsia="Times New Roman"/>
                <w:sz w:val="26"/>
              </w:rPr>
              <w:t>6</w:t>
            </w:r>
          </w:p>
        </w:tc>
        <w:tc>
          <w:tcPr>
            <w:tcW w:type="dxa" w:w="1077"/>
          </w:tcPr>
          <w:p>
            <w:r/>
            <w:r>
              <w:rPr>
                <w:rFonts w:ascii="Times New Roman" w:hAnsi="Times New Roman" w:cs="Times New Roman" w:eastAsia="Times New Roman"/>
                <w:sz w:val="26"/>
              </w:rPr>
              <w:t>12</w:t>
            </w:r>
          </w:p>
        </w:tc>
        <w:tc>
          <w:tcPr>
            <w:tcW w:type="dxa" w:w="1077"/>
          </w:tcPr>
          <w:p>
            <w:r/>
            <w:r>
              <w:rPr>
                <w:rFonts w:ascii="Times New Roman" w:hAnsi="Times New Roman" w:cs="Times New Roman" w:eastAsia="Times New Roman"/>
                <w:sz w:val="26"/>
              </w:rPr>
              <w:t>8</w:t>
            </w:r>
          </w:p>
        </w:tc>
      </w:tr>
      <w:tr>
        <w:tc>
          <w:tcPr>
            <w:tcW w:type="dxa" w:w="1077"/>
          </w:tcPr>
          <w:p>
            <w:r/>
            <w:r>
              <w:rPr>
                <w:rFonts w:ascii="Times New Roman" w:hAnsi="Times New Roman" w:cs="Times New Roman" w:eastAsia="Times New Roman"/>
                <w:sz w:val="26"/>
              </w:rPr>
              <w:t>Người 2</w:t>
            </w:r>
          </w:p>
        </w:tc>
        <w:tc>
          <w:tcPr>
            <w:tcW w:type="dxa" w:w="1077"/>
          </w:tcPr>
          <w:p>
            <w:r/>
            <w:r>
              <w:rPr>
                <w:rFonts w:ascii="Times New Roman" w:hAnsi="Times New Roman" w:cs="Times New Roman" w:eastAsia="Times New Roman"/>
                <w:sz w:val="26"/>
              </w:rPr>
              <w:t>7</w:t>
            </w:r>
          </w:p>
        </w:tc>
        <w:tc>
          <w:tcPr>
            <w:tcW w:type="dxa" w:w="1077"/>
          </w:tcPr>
          <w:p>
            <w:r/>
            <w:r>
              <w:rPr>
                <w:rFonts w:ascii="Times New Roman" w:hAnsi="Times New Roman" w:cs="Times New Roman" w:eastAsia="Times New Roman"/>
                <w:sz w:val="26"/>
              </w:rPr>
              <w:t>5</w:t>
            </w:r>
          </w:p>
        </w:tc>
        <w:tc>
          <w:tcPr>
            <w:tcW w:type="dxa" w:w="1077"/>
          </w:tcPr>
          <w:p>
            <w:r/>
            <w:r>
              <w:rPr>
                <w:rFonts w:ascii="Times New Roman" w:hAnsi="Times New Roman" w:cs="Times New Roman" w:eastAsia="Times New Roman"/>
                <w:sz w:val="26"/>
              </w:rPr>
              <w:t>7</w:t>
            </w:r>
          </w:p>
        </w:tc>
        <w:tc>
          <w:tcPr>
            <w:tcW w:type="dxa" w:w="1077"/>
          </w:tcPr>
          <w:p>
            <w:r/>
            <w:r>
              <w:rPr>
                <w:rFonts w:ascii="Times New Roman" w:hAnsi="Times New Roman" w:cs="Times New Roman" w:eastAsia="Times New Roman"/>
                <w:sz w:val="26"/>
              </w:rPr>
              <w:t>3</w:t>
            </w:r>
          </w:p>
        </w:tc>
        <w:tc>
          <w:tcPr>
            <w:tcW w:type="dxa" w:w="1077"/>
          </w:tcPr>
          <w:p>
            <w:r/>
            <w:r>
              <w:rPr>
                <w:rFonts w:ascii="Times New Roman" w:hAnsi="Times New Roman" w:cs="Times New Roman" w:eastAsia="Times New Roman"/>
                <w:sz w:val="26"/>
              </w:rPr>
              <w:t>9</w:t>
            </w:r>
          </w:p>
        </w:tc>
        <w:tc>
          <w:tcPr>
            <w:tcW w:type="dxa" w:w="1077"/>
          </w:tcPr>
          <w:p>
            <w:r/>
            <w:r>
              <w:rPr>
                <w:rFonts w:ascii="Times New Roman" w:hAnsi="Times New Roman" w:cs="Times New Roman" w:eastAsia="Times New Roman"/>
                <w:sz w:val="26"/>
              </w:rPr>
              <w:t>7</w:t>
            </w:r>
          </w:p>
        </w:tc>
        <w:tc>
          <w:tcPr>
            <w:tcW w:type="dxa" w:w="1077"/>
          </w:tcPr>
          <w:p>
            <w:r/>
            <w:r>
              <w:rPr>
                <w:rFonts w:ascii="Times New Roman" w:hAnsi="Times New Roman" w:cs="Times New Roman" w:eastAsia="Times New Roman"/>
                <w:sz w:val="26"/>
              </w:rPr>
              <w:t>8</w:t>
            </w:r>
          </w:p>
        </w:tc>
        <w:tc>
          <w:tcPr>
            <w:tcW w:type="dxa" w:w="1077"/>
          </w:tcPr>
          <w:p>
            <w:r/>
            <w:r>
              <w:rPr>
                <w:rFonts w:ascii="Times New Roman" w:hAnsi="Times New Roman" w:cs="Times New Roman" w:eastAsia="Times New Roman"/>
                <w:sz w:val="26"/>
              </w:rPr>
              <w:t>5</w:t>
            </w:r>
          </w:p>
        </w:tc>
      </w:tr>
      <w:tr>
        <w:tc>
          <w:tcPr>
            <w:tcW w:type="dxa" w:w="1077"/>
          </w:tcPr>
          <w:p>
            <w:r/>
            <w:r>
              <w:rPr>
                <w:rFonts w:ascii="Times New Roman" w:hAnsi="Times New Roman" w:cs="Times New Roman" w:eastAsia="Times New Roman"/>
                <w:sz w:val="26"/>
              </w:rPr>
              <w:t>Người 3</w:t>
            </w:r>
          </w:p>
        </w:tc>
        <w:tc>
          <w:tcPr>
            <w:tcW w:type="dxa" w:w="1077"/>
          </w:tcPr>
          <w:p>
            <w:r/>
            <w:r>
              <w:rPr>
                <w:rFonts w:ascii="Times New Roman" w:hAnsi="Times New Roman" w:cs="Times New Roman" w:eastAsia="Times New Roman"/>
                <w:sz w:val="26"/>
              </w:rPr>
              <w:t>10</w:t>
            </w:r>
          </w:p>
        </w:tc>
        <w:tc>
          <w:tcPr>
            <w:tcW w:type="dxa" w:w="1077"/>
          </w:tcPr>
          <w:p>
            <w:r/>
            <w:r>
              <w:rPr>
                <w:rFonts w:ascii="Times New Roman" w:hAnsi="Times New Roman" w:cs="Times New Roman" w:eastAsia="Times New Roman"/>
                <w:sz w:val="26"/>
              </w:rPr>
              <w:t>6</w:t>
            </w:r>
          </w:p>
        </w:tc>
        <w:tc>
          <w:tcPr>
            <w:tcW w:type="dxa" w:w="1077"/>
          </w:tcPr>
          <w:p>
            <w:r/>
            <w:r>
              <w:rPr>
                <w:rFonts w:ascii="Times New Roman" w:hAnsi="Times New Roman" w:cs="Times New Roman" w:eastAsia="Times New Roman"/>
                <w:sz w:val="26"/>
              </w:rPr>
              <w:t>7</w:t>
            </w:r>
          </w:p>
        </w:tc>
        <w:tc>
          <w:tcPr>
            <w:tcW w:type="dxa" w:w="1077"/>
          </w:tcPr>
          <w:p>
            <w:r/>
            <w:r>
              <w:rPr>
                <w:rFonts w:ascii="Times New Roman" w:hAnsi="Times New Roman" w:cs="Times New Roman" w:eastAsia="Times New Roman"/>
                <w:sz w:val="26"/>
              </w:rPr>
              <w:t>8</w:t>
            </w:r>
          </w:p>
        </w:tc>
        <w:tc>
          <w:tcPr>
            <w:tcW w:type="dxa" w:w="1077"/>
          </w:tcPr>
          <w:p>
            <w:r/>
            <w:r>
              <w:rPr>
                <w:rFonts w:ascii="Times New Roman" w:hAnsi="Times New Roman" w:cs="Times New Roman" w:eastAsia="Times New Roman"/>
                <w:sz w:val="26"/>
              </w:rPr>
              <w:t>10</w:t>
            </w:r>
          </w:p>
        </w:tc>
        <w:tc>
          <w:tcPr>
            <w:tcW w:type="dxa" w:w="1077"/>
          </w:tcPr>
          <w:p>
            <w:r/>
            <w:r>
              <w:rPr>
                <w:rFonts w:ascii="Times New Roman" w:hAnsi="Times New Roman" w:cs="Times New Roman" w:eastAsia="Times New Roman"/>
                <w:sz w:val="26"/>
              </w:rPr>
              <w:t>6</w:t>
            </w:r>
          </w:p>
        </w:tc>
        <w:tc>
          <w:tcPr>
            <w:tcW w:type="dxa" w:w="1077"/>
          </w:tcPr>
          <w:p>
            <w:r/>
            <w:r>
              <w:rPr>
                <w:rFonts w:ascii="Times New Roman" w:hAnsi="Times New Roman" w:cs="Times New Roman" w:eastAsia="Times New Roman"/>
                <w:sz w:val="26"/>
              </w:rPr>
              <w:t>5</w:t>
            </w:r>
          </w:p>
        </w:tc>
        <w:tc>
          <w:tcPr>
            <w:tcW w:type="dxa" w:w="1077"/>
          </w:tcPr>
          <w:p>
            <w:r/>
            <w:r>
              <w:rPr>
                <w:rFonts w:ascii="Times New Roman" w:hAnsi="Times New Roman" w:cs="Times New Roman" w:eastAsia="Times New Roman"/>
                <w:sz w:val="26"/>
              </w:rPr>
              <w:t>7</w:t>
            </w:r>
          </w:p>
        </w:tc>
      </w:tr>
    </w:tbl>
    <w:p/>
    <w:p>
      <w:pPr>
        <w:pStyle w:val="ListBullet"/>
      </w:pPr>
      <w:r>
        <w:rPr>
          <w:rFonts w:ascii="Times New Roman" w:hAnsi="Times New Roman" w:cs="Times New Roman" w:eastAsia="Times New Roman"/>
          <w:sz w:val="26"/>
        </w:rPr>
        <w:t>Định dạng: không nhập từ bàn phím; muốn đổi dữ liệu thì sửa n, m và mảng t trong hàm main.</w:t>
      </w:r>
    </w:p>
    <w:p>
      <w:r>
        <w:rPr>
          <w:rFonts w:ascii="Times New Roman" w:hAnsi="Times New Roman" w:cs="Times New Roman" w:eastAsia="Times New Roman"/>
          <w:b/>
          <w:sz w:val="30"/>
        </w:rPr>
        <w:t>1.3. Đầu ra (Output)</w:t>
      </w:r>
    </w:p>
    <w:p>
      <w:pPr>
        <w:pStyle w:val="ListBullet"/>
      </w:pPr>
      <w:r>
        <w:rPr>
          <w:rFonts w:ascii="Times New Roman" w:hAnsi="Times New Roman" w:cs="Times New Roman" w:eastAsia="Times New Roman"/>
          <w:sz w:val="26"/>
        </w:rPr>
        <w:t>Với mỗi người: danh sách công việc được giao (CVj) và tổng thời gian.</w:t>
      </w:r>
    </w:p>
    <w:p>
      <w:pPr>
        <w:pStyle w:val="ListBullet"/>
      </w:pPr>
      <w:r>
        <w:rPr>
          <w:rFonts w:ascii="Times New Roman" w:hAnsi="Times New Roman" w:cs="Times New Roman" w:eastAsia="Times New Roman"/>
          <w:sz w:val="26"/>
        </w:rPr>
        <w:t>Dòng cuối: thời gian hoàn thành tất cả công việc – tổng thời gian lớn nhất trong các người.</w:t>
      </w:r>
    </w:p>
    <w:p>
      <w:pPr>
        <w:pStyle w:val="ListBullet"/>
      </w:pPr>
      <w:r>
        <w:rPr>
          <w:rFonts w:ascii="Times New Roman" w:hAnsi="Times New Roman" w:cs="Times New Roman" w:eastAsia="Times New Roman"/>
          <w:sz w:val="26"/>
        </w:rPr>
        <w:t>Với dữ liệu trên: 20.</w:t>
      </w:r>
    </w:p>
    <w:p>
      <w:r>
        <w:rPr>
          <w:rFonts w:ascii="Times New Roman" w:hAnsi="Times New Roman" w:cs="Times New Roman" w:eastAsia="Times New Roman"/>
          <w:b/>
          <w:sz w:val="30"/>
        </w:rPr>
        <w:t>1.4. Các ràng buộc (Constraints)</w:t>
      </w:r>
    </w:p>
    <w:p>
      <w:pPr>
        <w:pStyle w:val="ListBullet"/>
      </w:pPr>
      <w:r>
        <w:rPr>
          <w:rFonts w:ascii="Times New Roman" w:hAnsi="Times New Roman" w:cs="Times New Roman" w:eastAsia="Times New Roman"/>
          <w:sz w:val="26"/>
        </w:rPr>
        <w:t>Mảng khai báo cố định: t[3][8], tong[3], phanCong[8], nên m ≤ 3 và n ≤ 8 nếu không sửa kích thước mảng.</w:t>
      </w:r>
    </w:p>
    <w:p>
      <w:pPr>
        <w:pStyle w:val="ListBullet"/>
      </w:pPr>
      <w:r>
        <w:rPr>
          <w:rFonts w:ascii="Times New Roman" w:hAnsi="Times New Roman" w:cs="Times New Roman" w:eastAsia="Times New Roman"/>
          <w:sz w:val="26"/>
        </w:rPr>
        <w:t>Thời gian là số nguyên dương.</w:t>
      </w:r>
    </w:p>
    <w:p>
      <w:pPr>
        <w:pStyle w:val="ListBullet"/>
      </w:pPr>
      <w:r>
        <w:rPr>
          <w:rFonts w:ascii="Times New Roman" w:hAnsi="Times New Roman" w:cs="Times New Roman" w:eastAsia="Times New Roman"/>
          <w:sz w:val="26"/>
        </w:rPr>
        <w:t>Edge cases: nhiều người cho cùng tổng thời gian (chọn người có chỉ số nhỏ hơn); một người làm mọi việc nhanh nhất nhưng bị dồn quá nhiều việc.</w:t>
      </w:r>
    </w:p>
    <w:p>
      <w:r>
        <w:rPr>
          <w:rFonts w:ascii="Times New Roman" w:hAnsi="Times New Roman" w:cs="Times New Roman" w:eastAsia="Times New Roman"/>
          <w:b/>
          <w:sz w:val="30"/>
        </w:rPr>
        <w:t>2. Ý tưởng &amp; Phương pháp giải (Approach &amp; Algorithm)</w:t>
      </w:r>
    </w:p>
    <w:p>
      <w:r>
        <w:rPr>
          <w:rFonts w:ascii="Times New Roman" w:hAnsi="Times New Roman" w:cs="Times New Roman" w:eastAsia="Times New Roman"/>
          <w:b/>
          <w:sz w:val="30"/>
        </w:rPr>
        <w:t>2.1. Phân tích bài toán</w:t>
      </w:r>
    </w:p>
    <w:p>
      <w:pPr>
        <w:ind w:firstLine="567"/>
        <w:jc w:val="both"/>
      </w:pPr>
      <w:r>
        <w:rPr>
          <w:rFonts w:ascii="Times New Roman" w:hAnsi="Times New Roman" w:cs="Times New Roman" w:eastAsia="Times New Roman"/>
          <w:sz w:val="26"/>
        </w:rPr>
        <w:t>Đây là bài toán lập lịch trên các máy không đồng nhất (R || Cmax), thuộc lớp NP-khó. Tìm tối ưu chính xác cần xét m^n phương án (3^8 = 6 561 với dữ liệu trên), tăng theo hàm mũ khi n lớn, nên ta dùng heuristic để có phương án tốt nhanh.</w:t>
      </w:r>
    </w:p>
    <w:p>
      <w:r>
        <w:rPr>
          <w:rFonts w:ascii="Times New Roman" w:hAnsi="Times New Roman" w:cs="Times New Roman" w:eastAsia="Times New Roman"/>
          <w:b/>
          <w:sz w:val="30"/>
        </w:rPr>
        <w:t>2.2. Ý tưởng chính (Core Idea)</w:t>
      </w:r>
    </w:p>
    <w:p>
      <w:pPr>
        <w:ind w:firstLine="567"/>
        <w:jc w:val="both"/>
      </w:pPr>
      <w:r>
        <w:rPr>
          <w:rFonts w:ascii="Times New Roman" w:hAnsi="Times New Roman" w:cs="Times New Roman" w:eastAsia="Times New Roman"/>
          <w:sz w:val="26"/>
        </w:rPr>
        <w:t>Duyệt các công việc theo thứ tự CV1, CV2, …, CVn. Với công việc j, tính thời điểm mỗi người sẽ làm xong nếu nhận thêm việc này: tong[i] + t[i][j]. Giao việc cho người có giá trị này nhỏ nhất, rồi cập nhật tổng thời gian của người đó. Heuristic vừa xét tốc độ của từng người với công việc, vừa xét tải hiện tại để tránh dồn việc cho một người.</w:t>
      </w:r>
    </w:p>
    <w:p>
      <w:r>
        <w:rPr>
          <w:rFonts w:ascii="Times New Roman" w:hAnsi="Times New Roman" w:cs="Times New Roman" w:eastAsia="Times New Roman"/>
          <w:b/>
          <w:sz w:val="30"/>
        </w:rPr>
        <w:t>2.3. Thuật toán sử dụng</w:t>
      </w:r>
    </w:p>
    <w:p>
      <w:pPr>
        <w:pStyle w:val="ListBullet"/>
      </w:pPr>
      <w:r>
        <w:rPr>
          <w:rFonts w:ascii="Times New Roman" w:hAnsi="Times New Roman" w:cs="Times New Roman" w:eastAsia="Times New Roman"/>
          <w:sz w:val="26"/>
        </w:rPr>
        <w:t>Tên thuật toán: Heuristic tham lam – giao việc cho người hoàn thành sớm nhất (Earliest Completion Time).</w:t>
      </w:r>
    </w:p>
    <w:p>
      <w:pPr>
        <w:pStyle w:val="ListBullet"/>
      </w:pPr>
      <w:r>
        <w:rPr>
          <w:rFonts w:ascii="Times New Roman" w:hAnsi="Times New Roman" w:cs="Times New Roman" w:eastAsia="Times New Roman"/>
          <w:sz w:val="26"/>
        </w:rPr>
        <w:t>Cấu trúc dữ liệu: ma trận t[m][n]; mảng tong[m] lưu tổng thời gian từng người; mảng phanCong[n] lưu người được giao mỗi công việc.</w:t>
      </w:r>
    </w:p>
    <w:p>
      <w:pPr>
        <w:pStyle w:val="ListBullet"/>
      </w:pPr>
      <w:r>
        <w:rPr>
          <w:rFonts w:ascii="Times New Roman" w:hAnsi="Times New Roman" w:cs="Times New Roman" w:eastAsia="Times New Roman"/>
          <w:sz w:val="26"/>
        </w:rPr>
        <w:t>Phụ trợ: max_element để lấy thời gian hoàn thành lớn nhất.</w:t>
      </w:r>
    </w:p>
    <w:p>
      <w:r>
        <w:rPr>
          <w:rFonts w:ascii="Times New Roman" w:hAnsi="Times New Roman" w:cs="Times New Roman" w:eastAsia="Times New Roman"/>
          <w:b/>
          <w:sz w:val="30"/>
        </w:rPr>
        <w:t>2.4. Mã giả (Pseudocode)</w:t>
      </w:r>
    </w:p>
    <w:p>
      <w:pPr>
        <w:ind w:left="283"/>
        <w:shd w:val="clear" w:color="auto" w:fill="F2F2F2"/>
      </w:pPr>
      <w:r>
        <w:rPr>
          <w:rFonts w:ascii="Consolas" w:hAnsi="Consolas" w:cs="Consolas" w:eastAsia="Consolas"/>
          <w:sz w:val="22"/>
        </w:rPr>
        <w:t>tong[1..m] ← 0</w:t>
        <w:br/>
      </w:r>
      <w:r>
        <w:rPr>
          <w:rFonts w:ascii="Consolas" w:hAnsi="Consolas" w:cs="Consolas" w:eastAsia="Consolas"/>
          <w:sz w:val="22"/>
        </w:rPr>
        <w:t>for j ← 1 to n:</w:t>
        <w:br/>
      </w:r>
      <w:r>
        <w:rPr>
          <w:rFonts w:ascii="Consolas" w:hAnsi="Consolas" w:cs="Consolas" w:eastAsia="Consolas"/>
          <w:sz w:val="22"/>
        </w:rPr>
        <w:t xml:space="preserve">    nguoi ← argmin over i of (tong[i] + t[i][j])   // bằng nhau chọn i nhỏ hơn</w:t>
        <w:br/>
      </w:r>
      <w:r>
        <w:rPr>
          <w:rFonts w:ascii="Consolas" w:hAnsi="Consolas" w:cs="Consolas" w:eastAsia="Consolas"/>
          <w:sz w:val="22"/>
        </w:rPr>
        <w:t xml:space="preserve">    phanCong[j] ← nguoi</w:t>
        <w:br/>
      </w:r>
      <w:r>
        <w:rPr>
          <w:rFonts w:ascii="Consolas" w:hAnsi="Consolas" w:cs="Consolas" w:eastAsia="Consolas"/>
          <w:sz w:val="22"/>
        </w:rPr>
        <w:t xml:space="preserve">    tong[nguoi] ← tong[nguoi] + t[nguoi][j]</w:t>
        <w:br/>
      </w:r>
      <w:r>
        <w:rPr>
          <w:rFonts w:ascii="Consolas" w:hAnsi="Consolas" w:cs="Consolas" w:eastAsia="Consolas"/>
          <w:sz w:val="22"/>
        </w:rPr>
        <w:t>in danh sách công việc và tong[i] của từng người</w:t>
        <w:br/>
      </w:r>
      <w:r>
        <w:rPr>
          <w:rFonts w:ascii="Consolas" w:hAnsi="Consolas" w:cs="Consolas" w:eastAsia="Consolas"/>
          <w:sz w:val="22"/>
        </w:rPr>
        <w:t>in max(tong) – thời gian hoàn thành tất cả công việc</w:t>
      </w:r>
    </w:p>
    <w:p>
      <w:r>
        <w:rPr>
          <w:rFonts w:ascii="Times New Roman" w:hAnsi="Times New Roman" w:cs="Times New Roman" w:eastAsia="Times New Roman"/>
          <w:b/>
          <w:sz w:val="30"/>
        </w:rPr>
        <w:t>3. Đánh giá độ phức tạp (Complexity Analysis)</w:t>
      </w:r>
    </w:p>
    <w:p>
      <w:r>
        <w:rPr>
          <w:rFonts w:ascii="Times New Roman" w:hAnsi="Times New Roman" w:cs="Times New Roman" w:eastAsia="Times New Roman"/>
          <w:b/>
          <w:sz w:val="30"/>
        </w:rPr>
        <w:t>3.1. Độ phức tạp thời gian (Time Complexity)</w:t>
      </w:r>
    </w:p>
    <w:p>
      <w:pPr>
        <w:ind w:firstLine="567"/>
        <w:jc w:val="both"/>
      </w:pPr>
      <w:r>
        <w:rPr>
          <w:rFonts w:ascii="Times New Roman" w:hAnsi="Times New Roman" w:cs="Times New Roman" w:eastAsia="Times New Roman"/>
          <w:sz w:val="26"/>
        </w:rPr>
        <w:t>Mỗi công việc xét m người: O(n · m). Phần in kết quả duyệt m người × n công việc: O(n · m). Tổng cộng: O(n · m).</w:t>
      </w:r>
    </w:p>
    <w:p>
      <w:r>
        <w:rPr>
          <w:rFonts w:ascii="Times New Roman" w:hAnsi="Times New Roman" w:cs="Times New Roman" w:eastAsia="Times New Roman"/>
          <w:b/>
          <w:sz w:val="30"/>
        </w:rPr>
        <w:t>3.2. Độ phức tạp không gian (Space Complexity)</w:t>
      </w:r>
    </w:p>
    <w:p>
      <w:pPr>
        <w:ind w:firstLine="567"/>
        <w:jc w:val="both"/>
      </w:pPr>
      <w:r>
        <w:rPr>
          <w:rFonts w:ascii="Times New Roman" w:hAnsi="Times New Roman" w:cs="Times New Roman" w:eastAsia="Times New Roman"/>
          <w:sz w:val="26"/>
        </w:rPr>
        <w:t>Không tính ma trận đầu vào, chỉ dùng hai mảng tong và phanCong: O(n + m).</w:t>
      </w:r>
    </w:p>
    <w:p>
      <w:r>
        <w:rPr>
          <w:rFonts w:ascii="Times New Roman" w:hAnsi="Times New Roman" w:cs="Times New Roman" w:eastAsia="Times New Roman"/>
          <w:b/>
          <w:sz w:val="30"/>
        </w:rPr>
        <w:t>4. Tổ chức mã nguồn &amp; Giải thích Code (Implementation Details)</w:t>
      </w:r>
    </w:p>
    <w:p>
      <w:r>
        <w:rPr>
          <w:rFonts w:ascii="Times New Roman" w:hAnsi="Times New Roman" w:cs="Times New Roman" w:eastAsia="Times New Roman"/>
          <w:b/>
          <w:sz w:val="30"/>
        </w:rPr>
        <w:t>4.1. Cấu trúc file</w:t>
      </w:r>
    </w:p>
    <w:p>
      <w:pPr>
        <w:pStyle w:val="ListBullet"/>
      </w:pPr>
      <w:r>
        <w:rPr>
          <w:rFonts w:ascii="Times New Roman" w:hAnsi="Times New Roman" w:cs="Times New Roman" w:eastAsia="Times New Roman"/>
          <w:sz w:val="26"/>
        </w:rPr>
        <w:t>Bai 07/bai7.cpp – chương trình chính.</w:t>
      </w:r>
    </w:p>
    <w:p>
      <w:pPr>
        <w:pStyle w:val="ListBullet"/>
      </w:pPr>
      <w:r>
        <w:rPr>
          <w:rFonts w:ascii="Times New Roman" w:hAnsi="Times New Roman" w:cs="Times New Roman" w:eastAsia="Times New Roman"/>
          <w:sz w:val="26"/>
        </w:rPr>
        <w:t>Bai 07/Bai7_HuongDanSuDung.docx – hướng dẫn biên dịch và chạy.</w:t>
      </w:r>
    </w:p>
    <w:p>
      <w:pPr>
        <w:pStyle w:val="ListBullet"/>
      </w:pPr>
      <w:r>
        <w:rPr>
          <w:rFonts w:ascii="Times New Roman" w:hAnsi="Times New Roman" w:cs="Times New Roman" w:eastAsia="Times New Roman"/>
          <w:sz w:val="26"/>
        </w:rPr>
        <w:t>Bai 07/Bai7_BaiGiai.docx – tài liệu bài giải (file này).</w:t>
      </w:r>
    </w:p>
    <w:p>
      <w:pPr>
        <w:pStyle w:val="ListBullet"/>
      </w:pPr>
      <w:r>
        <w:rPr>
          <w:rFonts w:ascii="Times New Roman" w:hAnsi="Times New Roman" w:cs="Times New Roman" w:eastAsia="Times New Roman"/>
          <w:sz w:val="26"/>
        </w:rPr>
        <w:t>Bai 07/Screenshot 2026-10-10 194553.png – ảnh demo kết quả chạy.</w:t>
      </w:r>
    </w:p>
    <w:p>
      <w:r>
        <w:rPr>
          <w:rFonts w:ascii="Times New Roman" w:hAnsi="Times New Roman" w:cs="Times New Roman" w:eastAsia="Times New Roman"/>
          <w:b/>
          <w:sz w:val="30"/>
        </w:rPr>
        <w:t>4.2. Các hàm / mô-đun quan trọng</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cs="Times New Roman" w:eastAsia="Times New Roman"/>
                <w:b/>
                <w:sz w:val="26"/>
              </w:rPr>
              <w:t>Tên hàm</w:t>
            </w:r>
          </w:p>
        </w:tc>
        <w:tc>
          <w:tcPr>
            <w:tcW w:type="dxa" w:w="2422"/>
          </w:tcPr>
          <w:p>
            <w:r/>
            <w:r>
              <w:rPr>
                <w:rFonts w:ascii="Times New Roman" w:hAnsi="Times New Roman" w:cs="Times New Roman" w:eastAsia="Times New Roman"/>
                <w:b/>
                <w:sz w:val="26"/>
              </w:rPr>
              <w:t>Chức năng</w:t>
            </w:r>
          </w:p>
        </w:tc>
        <w:tc>
          <w:tcPr>
            <w:tcW w:type="dxa" w:w="2422"/>
          </w:tcPr>
          <w:p>
            <w:r/>
            <w:r>
              <w:rPr>
                <w:rFonts w:ascii="Times New Roman" w:hAnsi="Times New Roman" w:cs="Times New Roman" w:eastAsia="Times New Roman"/>
                <w:b/>
                <w:sz w:val="26"/>
              </w:rPr>
              <w:t>Tham số</w:t>
            </w:r>
          </w:p>
        </w:tc>
        <w:tc>
          <w:tcPr>
            <w:tcW w:type="dxa" w:w="2422"/>
          </w:tcPr>
          <w:p>
            <w:r/>
            <w:r>
              <w:rPr>
                <w:rFonts w:ascii="Times New Roman" w:hAnsi="Times New Roman" w:cs="Times New Roman" w:eastAsia="Times New Roman"/>
                <w:b/>
                <w:sz w:val="26"/>
              </w:rPr>
              <w:t>Trả về</w:t>
            </w:r>
          </w:p>
        </w:tc>
      </w:tr>
      <w:tr>
        <w:tc>
          <w:tcPr>
            <w:tcW w:type="dxa" w:w="2422"/>
          </w:tcPr>
          <w:p>
            <w:r/>
            <w:r>
              <w:rPr>
                <w:rFonts w:ascii="Times New Roman" w:hAnsi="Times New Roman" w:cs="Times New Roman" w:eastAsia="Times New Roman"/>
                <w:sz w:val="26"/>
              </w:rPr>
              <w:t>main</w:t>
            </w:r>
          </w:p>
        </w:tc>
        <w:tc>
          <w:tcPr>
            <w:tcW w:type="dxa" w:w="2422"/>
          </w:tcPr>
          <w:p>
            <w:r/>
            <w:r>
              <w:rPr>
                <w:rFonts w:ascii="Times New Roman" w:hAnsi="Times New Roman" w:cs="Times New Roman" w:eastAsia="Times New Roman"/>
                <w:sz w:val="26"/>
              </w:rPr>
              <w:t>Khai báo dữ liệu, phân công theo heuristic, in phân công và thời gian hoàn thành</w:t>
            </w:r>
          </w:p>
        </w:tc>
        <w:tc>
          <w:tcPr>
            <w:tcW w:type="dxa" w:w="2422"/>
          </w:tcPr>
          <w:p>
            <w:r/>
            <w:r>
              <w:rPr>
                <w:rFonts w:ascii="Times New Roman" w:hAnsi="Times New Roman" w:cs="Times New Roman" w:eastAsia="Times New Roman"/>
                <w:sz w:val="26"/>
              </w:rPr>
              <w:t>không</w:t>
            </w:r>
          </w:p>
        </w:tc>
        <w:tc>
          <w:tcPr>
            <w:tcW w:type="dxa" w:w="2422"/>
          </w:tcPr>
          <w:p>
            <w:r/>
            <w:r>
              <w:rPr>
                <w:rFonts w:ascii="Times New Roman" w:hAnsi="Times New Roman" w:cs="Times New Roman" w:eastAsia="Times New Roman"/>
                <w:sz w:val="26"/>
              </w:rPr>
              <w:t>int</w:t>
            </w:r>
          </w:p>
        </w:tc>
      </w:tr>
    </w:tbl>
    <w:p/>
    <w:p>
      <w:pPr>
        <w:jc w:val="both"/>
      </w:pPr>
      <w:r>
        <w:rPr>
          <w:rFonts w:ascii="Times New Roman" w:hAnsi="Times New Roman" w:cs="Times New Roman" w:eastAsia="Times New Roman"/>
          <w:sz w:val="26"/>
        </w:rPr>
        <w:t>Biến chính: n, m (số công việc, số người), t (ma trận thời gian), tong (tổng thời gian từng người), phanCong (người được giao mỗi công việc).</w:t>
      </w:r>
    </w:p>
    <w:p>
      <w:r>
        <w:rPr>
          <w:rFonts w:ascii="Times New Roman" w:hAnsi="Times New Roman" w:cs="Times New Roman" w:eastAsia="Times New Roman"/>
          <w:b/>
          <w:sz w:val="30"/>
        </w:rPr>
        <w:t>4.3. Code snippet cốt lõi</w:t>
      </w:r>
    </w:p>
    <w:p>
      <w:r>
        <w:rPr>
          <w:rFonts w:ascii="Times New Roman" w:hAnsi="Times New Roman" w:cs="Times New Roman" w:eastAsia="Times New Roman"/>
          <w:b w:val="0"/>
          <w:sz w:val="26"/>
        </w:rPr>
        <w:t>Vòng lặp phân công:</w:t>
      </w:r>
    </w:p>
    <w:p>
      <w:pPr>
        <w:ind w:left="283"/>
        <w:shd w:val="clear" w:color="auto" w:fill="F2F2F2"/>
      </w:pPr>
      <w:r>
        <w:rPr>
          <w:rFonts w:ascii="Consolas" w:hAnsi="Consolas" w:cs="Consolas" w:eastAsia="Consolas"/>
          <w:sz w:val="22"/>
        </w:rPr>
        <w:t>for (int j = 0; j &lt; n; j++) {</w:t>
        <w:br/>
      </w:r>
      <w:r>
        <w:rPr>
          <w:rFonts w:ascii="Consolas" w:hAnsi="Consolas" w:cs="Consolas" w:eastAsia="Consolas"/>
          <w:sz w:val="22"/>
        </w:rPr>
        <w:t xml:space="preserve">    int nguoi = 0;</w:t>
        <w:br/>
      </w:r>
      <w:r>
        <w:rPr>
          <w:rFonts w:ascii="Consolas" w:hAnsi="Consolas" w:cs="Consolas" w:eastAsia="Consolas"/>
          <w:sz w:val="22"/>
        </w:rPr>
        <w:t xml:space="preserve">    int minTime = tong[0] + t[0][j];</w:t>
        <w:br/>
      </w:r>
      <w:r>
        <w:rPr>
          <w:rFonts w:ascii="Consolas" w:hAnsi="Consolas" w:cs="Consolas" w:eastAsia="Consolas"/>
          <w:sz w:val="22"/>
        </w:rPr>
        <w:br/>
      </w:r>
      <w:r>
        <w:rPr>
          <w:rFonts w:ascii="Consolas" w:hAnsi="Consolas" w:cs="Consolas" w:eastAsia="Consolas"/>
          <w:sz w:val="22"/>
        </w:rPr>
        <w:t xml:space="preserve">    for (int i = 1; i &lt; m; i++) {</w:t>
        <w:br/>
      </w:r>
      <w:r>
        <w:rPr>
          <w:rFonts w:ascii="Consolas" w:hAnsi="Consolas" w:cs="Consolas" w:eastAsia="Consolas"/>
          <w:sz w:val="22"/>
        </w:rPr>
        <w:t xml:space="preserve">        int time = tong[i] + t[i][j];</w:t>
        <w:br/>
      </w:r>
      <w:r>
        <w:rPr>
          <w:rFonts w:ascii="Consolas" w:hAnsi="Consolas" w:cs="Consolas" w:eastAsia="Consolas"/>
          <w:sz w:val="22"/>
        </w:rPr>
        <w:br/>
      </w:r>
      <w:r>
        <w:rPr>
          <w:rFonts w:ascii="Consolas" w:hAnsi="Consolas" w:cs="Consolas" w:eastAsia="Consolas"/>
          <w:sz w:val="22"/>
        </w:rPr>
        <w:t xml:space="preserve">        if (time &lt; minTime) {</w:t>
        <w:br/>
      </w:r>
      <w:r>
        <w:rPr>
          <w:rFonts w:ascii="Consolas" w:hAnsi="Consolas" w:cs="Consolas" w:eastAsia="Consolas"/>
          <w:sz w:val="22"/>
        </w:rPr>
        <w:t xml:space="preserve">            minTime = time;</w:t>
        <w:br/>
      </w:r>
      <w:r>
        <w:rPr>
          <w:rFonts w:ascii="Consolas" w:hAnsi="Consolas" w:cs="Consolas" w:eastAsia="Consolas"/>
          <w:sz w:val="22"/>
        </w:rPr>
        <w:t xml:space="preserve">            nguoi = i;</w:t>
        <w:br/>
      </w:r>
      <w:r>
        <w:rPr>
          <w:rFonts w:ascii="Consolas" w:hAnsi="Consolas" w:cs="Consolas" w:eastAsia="Consolas"/>
          <w:sz w:val="22"/>
        </w:rPr>
        <w:t xml:space="preserve">        }</w:t>
        <w:br/>
      </w:r>
      <w:r>
        <w:rPr>
          <w:rFonts w:ascii="Consolas" w:hAnsi="Consolas" w:cs="Consolas" w:eastAsia="Consolas"/>
          <w:sz w:val="22"/>
        </w:rPr>
        <w:t xml:space="preserve">    }</w:t>
        <w:br/>
      </w:r>
      <w:r>
        <w:rPr>
          <w:rFonts w:ascii="Consolas" w:hAnsi="Consolas" w:cs="Consolas" w:eastAsia="Consolas"/>
          <w:sz w:val="22"/>
        </w:rPr>
        <w:br/>
      </w:r>
      <w:r>
        <w:rPr>
          <w:rFonts w:ascii="Consolas" w:hAnsi="Consolas" w:cs="Consolas" w:eastAsia="Consolas"/>
          <w:sz w:val="22"/>
        </w:rPr>
        <w:t xml:space="preserve">    phanCong[j] = nguoi;</w:t>
        <w:br/>
      </w:r>
      <w:r>
        <w:rPr>
          <w:rFonts w:ascii="Consolas" w:hAnsi="Consolas" w:cs="Consolas" w:eastAsia="Consolas"/>
          <w:sz w:val="22"/>
        </w:rPr>
        <w:t xml:space="preserve">    tong[nguoi] += t[nguoi][j];</w:t>
        <w:br/>
      </w:r>
      <w:r>
        <w:rPr>
          <w:rFonts w:ascii="Consolas" w:hAnsi="Consolas" w:cs="Consolas" w:eastAsia="Consolas"/>
          <w:sz w:val="22"/>
        </w:rPr>
        <w:t>}</w:t>
      </w:r>
    </w:p>
    <w:p>
      <w:pPr>
        <w:jc w:val="both"/>
      </w:pPr>
      <w:r>
        <w:rPr>
          <w:rFonts w:ascii="Times New Roman" w:hAnsi="Times New Roman" w:cs="Times New Roman" w:eastAsia="Times New Roman"/>
          <w:sz w:val="26"/>
        </w:rPr>
        <w:t>Logic: với công việc j, giả sử giao cho người 0 để lấy giá trị ban đầu, rồi so sánh với các người còn lại; người nào có tong[i] + t[i][j] nhỏ hơn thì được chọn. Sau đó ghi nhận phân công và cộng thời gian vào tổng của người được chọn.</w:t>
      </w:r>
    </w:p>
    <w:p>
      <w:r>
        <w:rPr>
          <w:rFonts w:ascii="Times New Roman" w:hAnsi="Times New Roman" w:cs="Times New Roman" w:eastAsia="Times New Roman"/>
          <w:b/>
          <w:sz w:val="30"/>
        </w:rPr>
        <w:t>5. Kịch bản thử nghiệm &amp; Kết quả (Test Cases &amp; Results)</w:t>
      </w:r>
    </w:p>
    <w:p>
      <w:r>
        <w:rPr>
          <w:rFonts w:ascii="Times New Roman" w:hAnsi="Times New Roman" w:cs="Times New Roman" w:eastAsia="Times New Roman"/>
          <w:b/>
          <w:sz w:val="30"/>
        </w:rPr>
        <w:t>5.1. Các bộ test</w:t>
      </w:r>
    </w:p>
    <w:p>
      <w:r>
        <w:rPr>
          <w:rFonts w:ascii="Times New Roman" w:hAnsi="Times New Roman" w:cs="Times New Roman" w:eastAsia="Times New Roman"/>
          <w:b/>
          <w:sz w:val="26"/>
        </w:rPr>
        <w:t>Test case cơ bản (Normal) – dữ liệu trong chương trình. Quá trình phân công:</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cs="Times New Roman" w:eastAsia="Times New Roman"/>
                <w:b/>
                <w:sz w:val="26"/>
              </w:rPr>
              <w:t>CV</w:t>
            </w:r>
          </w:p>
        </w:tc>
        <w:tc>
          <w:tcPr>
            <w:tcW w:type="dxa" w:w="2422"/>
          </w:tcPr>
          <w:p>
            <w:r/>
            <w:r>
              <w:rPr>
                <w:rFonts w:ascii="Times New Roman" w:hAnsi="Times New Roman" w:cs="Times New Roman" w:eastAsia="Times New Roman"/>
                <w:b/>
                <w:sz w:val="26"/>
              </w:rPr>
              <w:t>tong + t (N1 / N2 / N3)</w:t>
            </w:r>
          </w:p>
        </w:tc>
        <w:tc>
          <w:tcPr>
            <w:tcW w:type="dxa" w:w="2422"/>
          </w:tcPr>
          <w:p>
            <w:r/>
            <w:r>
              <w:rPr>
                <w:rFonts w:ascii="Times New Roman" w:hAnsi="Times New Roman" w:cs="Times New Roman" w:eastAsia="Times New Roman"/>
                <w:b/>
                <w:sz w:val="26"/>
              </w:rPr>
              <w:t>Giao cho</w:t>
            </w:r>
          </w:p>
        </w:tc>
        <w:tc>
          <w:tcPr>
            <w:tcW w:type="dxa" w:w="2422"/>
          </w:tcPr>
          <w:p>
            <w:r/>
            <w:r>
              <w:rPr>
                <w:rFonts w:ascii="Times New Roman" w:hAnsi="Times New Roman" w:cs="Times New Roman" w:eastAsia="Times New Roman"/>
                <w:b/>
                <w:sz w:val="26"/>
              </w:rPr>
              <w:t>Tổng sau khi giao (N1 / N2 / N3)</w:t>
            </w:r>
          </w:p>
        </w:tc>
      </w:tr>
      <w:tr>
        <w:tc>
          <w:tcPr>
            <w:tcW w:type="dxa" w:w="2422"/>
          </w:tcPr>
          <w:p>
            <w:r/>
            <w:r>
              <w:rPr>
                <w:rFonts w:ascii="Times New Roman" w:hAnsi="Times New Roman" w:cs="Times New Roman" w:eastAsia="Times New Roman"/>
                <w:sz w:val="26"/>
              </w:rPr>
              <w:t>CV1</w:t>
            </w:r>
          </w:p>
        </w:tc>
        <w:tc>
          <w:tcPr>
            <w:tcW w:type="dxa" w:w="2422"/>
          </w:tcPr>
          <w:p>
            <w:r/>
            <w:r>
              <w:rPr>
                <w:rFonts w:ascii="Times New Roman" w:hAnsi="Times New Roman" w:cs="Times New Roman" w:eastAsia="Times New Roman"/>
                <w:sz w:val="26"/>
              </w:rPr>
              <w:t>5 / 7 / 10</w:t>
            </w:r>
          </w:p>
        </w:tc>
        <w:tc>
          <w:tcPr>
            <w:tcW w:type="dxa" w:w="2422"/>
          </w:tcPr>
          <w:p>
            <w:r/>
            <w:r>
              <w:rPr>
                <w:rFonts w:ascii="Times New Roman" w:hAnsi="Times New Roman" w:cs="Times New Roman" w:eastAsia="Times New Roman"/>
                <w:sz w:val="26"/>
              </w:rPr>
              <w:t>Người 1</w:t>
            </w:r>
          </w:p>
        </w:tc>
        <w:tc>
          <w:tcPr>
            <w:tcW w:type="dxa" w:w="2422"/>
          </w:tcPr>
          <w:p>
            <w:r/>
            <w:r>
              <w:rPr>
                <w:rFonts w:ascii="Times New Roman" w:hAnsi="Times New Roman" w:cs="Times New Roman" w:eastAsia="Times New Roman"/>
                <w:sz w:val="26"/>
              </w:rPr>
              <w:t>5 / 0 / 0</w:t>
            </w:r>
          </w:p>
        </w:tc>
      </w:tr>
      <w:tr>
        <w:tc>
          <w:tcPr>
            <w:tcW w:type="dxa" w:w="2422"/>
          </w:tcPr>
          <w:p>
            <w:r/>
            <w:r>
              <w:rPr>
                <w:rFonts w:ascii="Times New Roman" w:hAnsi="Times New Roman" w:cs="Times New Roman" w:eastAsia="Times New Roman"/>
                <w:sz w:val="26"/>
              </w:rPr>
              <w:t>CV2</w:t>
            </w:r>
          </w:p>
        </w:tc>
        <w:tc>
          <w:tcPr>
            <w:tcW w:type="dxa" w:w="2422"/>
          </w:tcPr>
          <w:p>
            <w:r/>
            <w:r>
              <w:rPr>
                <w:rFonts w:ascii="Times New Roman" w:hAnsi="Times New Roman" w:cs="Times New Roman" w:eastAsia="Times New Roman"/>
                <w:sz w:val="26"/>
              </w:rPr>
              <w:t>10 / 5 / 6</w:t>
            </w:r>
          </w:p>
        </w:tc>
        <w:tc>
          <w:tcPr>
            <w:tcW w:type="dxa" w:w="2422"/>
          </w:tcPr>
          <w:p>
            <w:r/>
            <w:r>
              <w:rPr>
                <w:rFonts w:ascii="Times New Roman" w:hAnsi="Times New Roman" w:cs="Times New Roman" w:eastAsia="Times New Roman"/>
                <w:sz w:val="26"/>
              </w:rPr>
              <w:t>Người 2</w:t>
            </w:r>
          </w:p>
        </w:tc>
        <w:tc>
          <w:tcPr>
            <w:tcW w:type="dxa" w:w="2422"/>
          </w:tcPr>
          <w:p>
            <w:r/>
            <w:r>
              <w:rPr>
                <w:rFonts w:ascii="Times New Roman" w:hAnsi="Times New Roman" w:cs="Times New Roman" w:eastAsia="Times New Roman"/>
                <w:sz w:val="26"/>
              </w:rPr>
              <w:t>5 / 5 / 0</w:t>
            </w:r>
          </w:p>
        </w:tc>
      </w:tr>
      <w:tr>
        <w:tc>
          <w:tcPr>
            <w:tcW w:type="dxa" w:w="2422"/>
          </w:tcPr>
          <w:p>
            <w:r/>
            <w:r>
              <w:rPr>
                <w:rFonts w:ascii="Times New Roman" w:hAnsi="Times New Roman" w:cs="Times New Roman" w:eastAsia="Times New Roman"/>
                <w:sz w:val="26"/>
              </w:rPr>
              <w:t>CV3</w:t>
            </w:r>
          </w:p>
        </w:tc>
        <w:tc>
          <w:tcPr>
            <w:tcW w:type="dxa" w:w="2422"/>
          </w:tcPr>
          <w:p>
            <w:r/>
            <w:r>
              <w:rPr>
                <w:rFonts w:ascii="Times New Roman" w:hAnsi="Times New Roman" w:cs="Times New Roman" w:eastAsia="Times New Roman"/>
                <w:sz w:val="26"/>
              </w:rPr>
              <w:t>9 / 12 / 7</w:t>
            </w:r>
          </w:p>
        </w:tc>
        <w:tc>
          <w:tcPr>
            <w:tcW w:type="dxa" w:w="2422"/>
          </w:tcPr>
          <w:p>
            <w:r/>
            <w:r>
              <w:rPr>
                <w:rFonts w:ascii="Times New Roman" w:hAnsi="Times New Roman" w:cs="Times New Roman" w:eastAsia="Times New Roman"/>
                <w:sz w:val="26"/>
              </w:rPr>
              <w:t>Người 3</w:t>
            </w:r>
          </w:p>
        </w:tc>
        <w:tc>
          <w:tcPr>
            <w:tcW w:type="dxa" w:w="2422"/>
          </w:tcPr>
          <w:p>
            <w:r/>
            <w:r>
              <w:rPr>
                <w:rFonts w:ascii="Times New Roman" w:hAnsi="Times New Roman" w:cs="Times New Roman" w:eastAsia="Times New Roman"/>
                <w:sz w:val="26"/>
              </w:rPr>
              <w:t>5 / 5 / 7</w:t>
            </w:r>
          </w:p>
        </w:tc>
      </w:tr>
      <w:tr>
        <w:tc>
          <w:tcPr>
            <w:tcW w:type="dxa" w:w="2422"/>
          </w:tcPr>
          <w:p>
            <w:r/>
            <w:r>
              <w:rPr>
                <w:rFonts w:ascii="Times New Roman" w:hAnsi="Times New Roman" w:cs="Times New Roman" w:eastAsia="Times New Roman"/>
                <w:sz w:val="26"/>
              </w:rPr>
              <w:t>CV4</w:t>
            </w:r>
          </w:p>
        </w:tc>
        <w:tc>
          <w:tcPr>
            <w:tcW w:type="dxa" w:w="2422"/>
          </w:tcPr>
          <w:p>
            <w:r/>
            <w:r>
              <w:rPr>
                <w:rFonts w:ascii="Times New Roman" w:hAnsi="Times New Roman" w:cs="Times New Roman" w:eastAsia="Times New Roman"/>
                <w:sz w:val="26"/>
              </w:rPr>
              <w:t>15 / 8 / 15</w:t>
            </w:r>
          </w:p>
        </w:tc>
        <w:tc>
          <w:tcPr>
            <w:tcW w:type="dxa" w:w="2422"/>
          </w:tcPr>
          <w:p>
            <w:r/>
            <w:r>
              <w:rPr>
                <w:rFonts w:ascii="Times New Roman" w:hAnsi="Times New Roman" w:cs="Times New Roman" w:eastAsia="Times New Roman"/>
                <w:sz w:val="26"/>
              </w:rPr>
              <w:t>Người 2</w:t>
            </w:r>
          </w:p>
        </w:tc>
        <w:tc>
          <w:tcPr>
            <w:tcW w:type="dxa" w:w="2422"/>
          </w:tcPr>
          <w:p>
            <w:r/>
            <w:r>
              <w:rPr>
                <w:rFonts w:ascii="Times New Roman" w:hAnsi="Times New Roman" w:cs="Times New Roman" w:eastAsia="Times New Roman"/>
                <w:sz w:val="26"/>
              </w:rPr>
              <w:t>5 / 8 / 7</w:t>
            </w:r>
          </w:p>
        </w:tc>
      </w:tr>
      <w:tr>
        <w:tc>
          <w:tcPr>
            <w:tcW w:type="dxa" w:w="2422"/>
          </w:tcPr>
          <w:p>
            <w:r/>
            <w:r>
              <w:rPr>
                <w:rFonts w:ascii="Times New Roman" w:hAnsi="Times New Roman" w:cs="Times New Roman" w:eastAsia="Times New Roman"/>
                <w:sz w:val="26"/>
              </w:rPr>
              <w:t>CV5</w:t>
            </w:r>
          </w:p>
        </w:tc>
        <w:tc>
          <w:tcPr>
            <w:tcW w:type="dxa" w:w="2422"/>
          </w:tcPr>
          <w:p>
            <w:r/>
            <w:r>
              <w:rPr>
                <w:rFonts w:ascii="Times New Roman" w:hAnsi="Times New Roman" w:cs="Times New Roman" w:eastAsia="Times New Roman"/>
                <w:sz w:val="26"/>
              </w:rPr>
              <w:t>13 / 17 / 17</w:t>
            </w:r>
          </w:p>
        </w:tc>
        <w:tc>
          <w:tcPr>
            <w:tcW w:type="dxa" w:w="2422"/>
          </w:tcPr>
          <w:p>
            <w:r/>
            <w:r>
              <w:rPr>
                <w:rFonts w:ascii="Times New Roman" w:hAnsi="Times New Roman" w:cs="Times New Roman" w:eastAsia="Times New Roman"/>
                <w:sz w:val="26"/>
              </w:rPr>
              <w:t>Người 1</w:t>
            </w:r>
          </w:p>
        </w:tc>
        <w:tc>
          <w:tcPr>
            <w:tcW w:type="dxa" w:w="2422"/>
          </w:tcPr>
          <w:p>
            <w:r/>
            <w:r>
              <w:rPr>
                <w:rFonts w:ascii="Times New Roman" w:hAnsi="Times New Roman" w:cs="Times New Roman" w:eastAsia="Times New Roman"/>
                <w:sz w:val="26"/>
              </w:rPr>
              <w:t>13 / 8 / 7</w:t>
            </w:r>
          </w:p>
        </w:tc>
      </w:tr>
      <w:tr>
        <w:tc>
          <w:tcPr>
            <w:tcW w:type="dxa" w:w="2422"/>
          </w:tcPr>
          <w:p>
            <w:r/>
            <w:r>
              <w:rPr>
                <w:rFonts w:ascii="Times New Roman" w:hAnsi="Times New Roman" w:cs="Times New Roman" w:eastAsia="Times New Roman"/>
                <w:sz w:val="26"/>
              </w:rPr>
              <w:t>CV6</w:t>
            </w:r>
          </w:p>
        </w:tc>
        <w:tc>
          <w:tcPr>
            <w:tcW w:type="dxa" w:w="2422"/>
          </w:tcPr>
          <w:p>
            <w:r/>
            <w:r>
              <w:rPr>
                <w:rFonts w:ascii="Times New Roman" w:hAnsi="Times New Roman" w:cs="Times New Roman" w:eastAsia="Times New Roman"/>
                <w:sz w:val="26"/>
              </w:rPr>
              <w:t>19 / 15 / 13</w:t>
            </w:r>
          </w:p>
        </w:tc>
        <w:tc>
          <w:tcPr>
            <w:tcW w:type="dxa" w:w="2422"/>
          </w:tcPr>
          <w:p>
            <w:r/>
            <w:r>
              <w:rPr>
                <w:rFonts w:ascii="Times New Roman" w:hAnsi="Times New Roman" w:cs="Times New Roman" w:eastAsia="Times New Roman"/>
                <w:sz w:val="26"/>
              </w:rPr>
              <w:t>Người 3</w:t>
            </w:r>
          </w:p>
        </w:tc>
        <w:tc>
          <w:tcPr>
            <w:tcW w:type="dxa" w:w="2422"/>
          </w:tcPr>
          <w:p>
            <w:r/>
            <w:r>
              <w:rPr>
                <w:rFonts w:ascii="Times New Roman" w:hAnsi="Times New Roman" w:cs="Times New Roman" w:eastAsia="Times New Roman"/>
                <w:sz w:val="26"/>
              </w:rPr>
              <w:t>13 / 8 / 13</w:t>
            </w:r>
          </w:p>
        </w:tc>
      </w:tr>
      <w:tr>
        <w:tc>
          <w:tcPr>
            <w:tcW w:type="dxa" w:w="2422"/>
          </w:tcPr>
          <w:p>
            <w:r/>
            <w:r>
              <w:rPr>
                <w:rFonts w:ascii="Times New Roman" w:hAnsi="Times New Roman" w:cs="Times New Roman" w:eastAsia="Times New Roman"/>
                <w:sz w:val="26"/>
              </w:rPr>
              <w:t>CV7</w:t>
            </w:r>
          </w:p>
        </w:tc>
        <w:tc>
          <w:tcPr>
            <w:tcW w:type="dxa" w:w="2422"/>
          </w:tcPr>
          <w:p>
            <w:r/>
            <w:r>
              <w:rPr>
                <w:rFonts w:ascii="Times New Roman" w:hAnsi="Times New Roman" w:cs="Times New Roman" w:eastAsia="Times New Roman"/>
                <w:sz w:val="26"/>
              </w:rPr>
              <w:t>25 / 16 / 18</w:t>
            </w:r>
          </w:p>
        </w:tc>
        <w:tc>
          <w:tcPr>
            <w:tcW w:type="dxa" w:w="2422"/>
          </w:tcPr>
          <w:p>
            <w:r/>
            <w:r>
              <w:rPr>
                <w:rFonts w:ascii="Times New Roman" w:hAnsi="Times New Roman" w:cs="Times New Roman" w:eastAsia="Times New Roman"/>
                <w:sz w:val="26"/>
              </w:rPr>
              <w:t>Người 2</w:t>
            </w:r>
          </w:p>
        </w:tc>
        <w:tc>
          <w:tcPr>
            <w:tcW w:type="dxa" w:w="2422"/>
          </w:tcPr>
          <w:p>
            <w:r/>
            <w:r>
              <w:rPr>
                <w:rFonts w:ascii="Times New Roman" w:hAnsi="Times New Roman" w:cs="Times New Roman" w:eastAsia="Times New Roman"/>
                <w:sz w:val="26"/>
              </w:rPr>
              <w:t>13 / 16 / 13</w:t>
            </w:r>
          </w:p>
        </w:tc>
      </w:tr>
      <w:tr>
        <w:tc>
          <w:tcPr>
            <w:tcW w:type="dxa" w:w="2422"/>
          </w:tcPr>
          <w:p>
            <w:r/>
            <w:r>
              <w:rPr>
                <w:rFonts w:ascii="Times New Roman" w:hAnsi="Times New Roman" w:cs="Times New Roman" w:eastAsia="Times New Roman"/>
                <w:sz w:val="26"/>
              </w:rPr>
              <w:t>CV8</w:t>
            </w:r>
          </w:p>
        </w:tc>
        <w:tc>
          <w:tcPr>
            <w:tcW w:type="dxa" w:w="2422"/>
          </w:tcPr>
          <w:p>
            <w:r/>
            <w:r>
              <w:rPr>
                <w:rFonts w:ascii="Times New Roman" w:hAnsi="Times New Roman" w:cs="Times New Roman" w:eastAsia="Times New Roman"/>
                <w:sz w:val="26"/>
              </w:rPr>
              <w:t>21 / 21 / 20</w:t>
            </w:r>
          </w:p>
        </w:tc>
        <w:tc>
          <w:tcPr>
            <w:tcW w:type="dxa" w:w="2422"/>
          </w:tcPr>
          <w:p>
            <w:r/>
            <w:r>
              <w:rPr>
                <w:rFonts w:ascii="Times New Roman" w:hAnsi="Times New Roman" w:cs="Times New Roman" w:eastAsia="Times New Roman"/>
                <w:sz w:val="26"/>
              </w:rPr>
              <w:t>Người 3</w:t>
            </w:r>
          </w:p>
        </w:tc>
        <w:tc>
          <w:tcPr>
            <w:tcW w:type="dxa" w:w="2422"/>
          </w:tcPr>
          <w:p>
            <w:r/>
            <w:r>
              <w:rPr>
                <w:rFonts w:ascii="Times New Roman" w:hAnsi="Times New Roman" w:cs="Times New Roman" w:eastAsia="Times New Roman"/>
                <w:sz w:val="26"/>
              </w:rPr>
              <w:t>13 / 16 / 20</w:t>
            </w:r>
          </w:p>
        </w:tc>
      </w:tr>
    </w:tbl>
    <w:p/>
    <w:p>
      <w:r>
        <w:rPr>
          <w:rFonts w:ascii="Times New Roman" w:hAnsi="Times New Roman" w:cs="Times New Roman" w:eastAsia="Times New Roman"/>
          <w:b w:val="0"/>
          <w:sz w:val="26"/>
        </w:rPr>
        <w:t>Kết quả chương trình:</w:t>
      </w:r>
    </w:p>
    <w:p>
      <w:pPr>
        <w:ind w:left="283"/>
        <w:shd w:val="clear" w:color="auto" w:fill="F2F2F2"/>
      </w:pPr>
      <w:r>
        <w:rPr>
          <w:rFonts w:ascii="Consolas" w:hAnsi="Consolas" w:cs="Consolas" w:eastAsia="Consolas"/>
          <w:sz w:val="22"/>
        </w:rPr>
        <w:t>Ket qua phan cong:</w:t>
        <w:br/>
      </w:r>
      <w:r>
        <w:rPr>
          <w:rFonts w:ascii="Consolas" w:hAnsi="Consolas" w:cs="Consolas" w:eastAsia="Consolas"/>
          <w:sz w:val="22"/>
        </w:rPr>
        <w:t>Nguoi 1: CV1 CV5</w:t>
        <w:br/>
      </w:r>
      <w:r>
        <w:rPr>
          <w:rFonts w:ascii="Consolas" w:hAnsi="Consolas" w:cs="Consolas" w:eastAsia="Consolas"/>
          <w:sz w:val="22"/>
        </w:rPr>
        <w:t>Tong thoi gian: 13</w:t>
        <w:br/>
      </w:r>
      <w:r>
        <w:rPr>
          <w:rFonts w:ascii="Consolas" w:hAnsi="Consolas" w:cs="Consolas" w:eastAsia="Consolas"/>
          <w:sz w:val="22"/>
        </w:rPr>
        <w:br/>
      </w:r>
      <w:r>
        <w:rPr>
          <w:rFonts w:ascii="Consolas" w:hAnsi="Consolas" w:cs="Consolas" w:eastAsia="Consolas"/>
          <w:sz w:val="22"/>
        </w:rPr>
        <w:t>Nguoi 2: CV2 CV4 CV7</w:t>
        <w:br/>
      </w:r>
      <w:r>
        <w:rPr>
          <w:rFonts w:ascii="Consolas" w:hAnsi="Consolas" w:cs="Consolas" w:eastAsia="Consolas"/>
          <w:sz w:val="22"/>
        </w:rPr>
        <w:t>Tong thoi gian: 16</w:t>
        <w:br/>
      </w:r>
      <w:r>
        <w:rPr>
          <w:rFonts w:ascii="Consolas" w:hAnsi="Consolas" w:cs="Consolas" w:eastAsia="Consolas"/>
          <w:sz w:val="22"/>
        </w:rPr>
        <w:br/>
      </w:r>
      <w:r>
        <w:rPr>
          <w:rFonts w:ascii="Consolas" w:hAnsi="Consolas" w:cs="Consolas" w:eastAsia="Consolas"/>
          <w:sz w:val="22"/>
        </w:rPr>
        <w:t>Nguoi 3: CV3 CV6 CV8</w:t>
        <w:br/>
      </w:r>
      <w:r>
        <w:rPr>
          <w:rFonts w:ascii="Consolas" w:hAnsi="Consolas" w:cs="Consolas" w:eastAsia="Consolas"/>
          <w:sz w:val="22"/>
        </w:rPr>
        <w:t>Tong thoi gian: 20</w:t>
        <w:br/>
      </w:r>
      <w:r>
        <w:rPr>
          <w:rFonts w:ascii="Consolas" w:hAnsi="Consolas" w:cs="Consolas" w:eastAsia="Consolas"/>
          <w:sz w:val="22"/>
        </w:rPr>
        <w:br/>
      </w:r>
      <w:r>
        <w:rPr>
          <w:rFonts w:ascii="Consolas" w:hAnsi="Consolas" w:cs="Consolas" w:eastAsia="Consolas"/>
          <w:sz w:val="22"/>
        </w:rPr>
        <w:t>Thoi gian hoan thanh tat ca cong viec: 20</w:t>
      </w:r>
    </w:p>
    <w:p>
      <w:pPr>
        <w:jc w:val="both"/>
      </w:pPr>
      <w:r>
        <w:rPr>
          <w:rFonts w:ascii="Times New Roman" w:hAnsi="Times New Roman" w:cs="Times New Roman" w:eastAsia="Times New Roman"/>
          <w:sz w:val="26"/>
        </w:rPr>
        <w:t>So sánh với tối ưu: duyệt toàn bộ 3^8 = 6 561 phương án cho thấy thời gian hoàn thành tối ưu là 15, ví dụ Người 1: CV1, CV2, CV3 = 14; Người 2: CV4, CV6, CV8 = 15; Người 3: CV5, CV7 = 15. Heuristic cho 20, kém tối ưu 5 đơn vị. Nguyên nhân: công việc được xét theo thứ tự cố định và mỗi quyết định không nhìn trước các việc phía sau – ví dụ CV3 và CV6 được giao sớm cho Người 3, nên đến CV7 (Người 3 chỉ mất 5) lại phải giao cho Người 2 (mất 8), và CV8 cuối cùng dồn vào Người 3 thành 20.</w:t>
      </w:r>
    </w:p>
    <w:p>
      <w:r>
        <w:rPr>
          <w:rFonts w:ascii="Times New Roman" w:hAnsi="Times New Roman" w:cs="Times New Roman" w:eastAsia="Times New Roman"/>
          <w:b/>
          <w:sz w:val="30"/>
        </w:rPr>
        <w:t>5.2. Kết quả thực nghiệm</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cs="Times New Roman" w:eastAsia="Times New Roman"/>
                <w:b/>
                <w:sz w:val="26"/>
              </w:rPr>
              <w:t>Test</w:t>
            </w:r>
          </w:p>
        </w:tc>
        <w:tc>
          <w:tcPr>
            <w:tcW w:type="dxa" w:w="2422"/>
          </w:tcPr>
          <w:p>
            <w:r/>
            <w:r>
              <w:rPr>
                <w:rFonts w:ascii="Times New Roman" w:hAnsi="Times New Roman" w:cs="Times New Roman" w:eastAsia="Times New Roman"/>
                <w:b/>
                <w:sz w:val="26"/>
              </w:rPr>
              <w:t>Expected</w:t>
            </w:r>
          </w:p>
        </w:tc>
        <w:tc>
          <w:tcPr>
            <w:tcW w:type="dxa" w:w="2422"/>
          </w:tcPr>
          <w:p>
            <w:r/>
            <w:r>
              <w:rPr>
                <w:rFonts w:ascii="Times New Roman" w:hAnsi="Times New Roman" w:cs="Times New Roman" w:eastAsia="Times New Roman"/>
                <w:b/>
                <w:sz w:val="26"/>
              </w:rPr>
              <w:t>Actual</w:t>
            </w:r>
          </w:p>
        </w:tc>
        <w:tc>
          <w:tcPr>
            <w:tcW w:type="dxa" w:w="2422"/>
          </w:tcPr>
          <w:p>
            <w:r/>
            <w:r>
              <w:rPr>
                <w:rFonts w:ascii="Times New Roman" w:hAnsi="Times New Roman" w:cs="Times New Roman" w:eastAsia="Times New Roman"/>
                <w:b/>
                <w:sz w:val="26"/>
              </w:rPr>
              <w:t>Kết luận</w:t>
            </w:r>
          </w:p>
        </w:tc>
      </w:tr>
      <w:tr>
        <w:tc>
          <w:tcPr>
            <w:tcW w:type="dxa" w:w="2422"/>
          </w:tcPr>
          <w:p>
            <w:r/>
            <w:r>
              <w:rPr>
                <w:rFonts w:ascii="Times New Roman" w:hAnsi="Times New Roman" w:cs="Times New Roman" w:eastAsia="Times New Roman"/>
                <w:sz w:val="26"/>
              </w:rPr>
              <w:t>Dữ liệu trong chương trình</w:t>
            </w:r>
          </w:p>
        </w:tc>
        <w:tc>
          <w:tcPr>
            <w:tcW w:type="dxa" w:w="2422"/>
          </w:tcPr>
          <w:p>
            <w:r/>
            <w:r>
              <w:rPr>
                <w:rFonts w:ascii="Times New Roman" w:hAnsi="Times New Roman" w:cs="Times New Roman" w:eastAsia="Times New Roman"/>
                <w:sz w:val="26"/>
              </w:rPr>
              <w:t>20 (theo heuristic)</w:t>
            </w:r>
          </w:p>
        </w:tc>
        <w:tc>
          <w:tcPr>
            <w:tcW w:type="dxa" w:w="2422"/>
          </w:tcPr>
          <w:p>
            <w:r/>
            <w:r>
              <w:rPr>
                <w:rFonts w:ascii="Times New Roman" w:hAnsi="Times New Roman" w:cs="Times New Roman" w:eastAsia="Times New Roman"/>
                <w:sz w:val="26"/>
              </w:rPr>
              <w:t>20</w:t>
            </w:r>
          </w:p>
        </w:tc>
        <w:tc>
          <w:tcPr>
            <w:tcW w:type="dxa" w:w="2422"/>
          </w:tcPr>
          <w:p>
            <w:r/>
            <w:r>
              <w:rPr>
                <w:rFonts w:ascii="Times New Roman" w:hAnsi="Times New Roman" w:cs="Times New Roman" w:eastAsia="Times New Roman"/>
                <w:sz w:val="26"/>
              </w:rPr>
              <w:t>Pass</w:t>
            </w:r>
          </w:p>
        </w:tc>
      </w:tr>
      <w:tr>
        <w:tc>
          <w:tcPr>
            <w:tcW w:type="dxa" w:w="2422"/>
          </w:tcPr>
          <w:p>
            <w:r/>
            <w:r>
              <w:rPr>
                <w:rFonts w:ascii="Times New Roman" w:hAnsi="Times New Roman" w:cs="Times New Roman" w:eastAsia="Times New Roman"/>
                <w:sz w:val="26"/>
              </w:rPr>
              <w:t>Phân công từng người</w:t>
            </w:r>
          </w:p>
        </w:tc>
        <w:tc>
          <w:tcPr>
            <w:tcW w:type="dxa" w:w="2422"/>
          </w:tcPr>
          <w:p>
            <w:r/>
            <w:r>
              <w:rPr>
                <w:rFonts w:ascii="Times New Roman" w:hAnsi="Times New Roman" w:cs="Times New Roman" w:eastAsia="Times New Roman"/>
                <w:sz w:val="26"/>
              </w:rPr>
              <w:t>N1: CV1 CV5; N2: CV2 CV4 CV7; N3: CV3 CV6 CV8</w:t>
            </w:r>
          </w:p>
        </w:tc>
        <w:tc>
          <w:tcPr>
            <w:tcW w:type="dxa" w:w="2422"/>
          </w:tcPr>
          <w:p>
            <w:r/>
            <w:r>
              <w:rPr>
                <w:rFonts w:ascii="Times New Roman" w:hAnsi="Times New Roman" w:cs="Times New Roman" w:eastAsia="Times New Roman"/>
                <w:sz w:val="26"/>
              </w:rPr>
              <w:t>Đúng như Expected</w:t>
            </w:r>
          </w:p>
        </w:tc>
        <w:tc>
          <w:tcPr>
            <w:tcW w:type="dxa" w:w="2422"/>
          </w:tcPr>
          <w:p>
            <w:r/>
            <w:r>
              <w:rPr>
                <w:rFonts w:ascii="Times New Roman" w:hAnsi="Times New Roman" w:cs="Times New Roman" w:eastAsia="Times New Roman"/>
                <w:sz w:val="26"/>
              </w:rPr>
              <w:t>Pass</w:t>
            </w:r>
          </w:p>
        </w:tc>
      </w:tr>
    </w:tbl>
    <w:p/>
    <w:p>
      <w:pPr>
        <w:jc w:val="both"/>
      </w:pPr>
      <w:r>
        <w:rPr>
          <w:rFonts w:ascii="Times New Roman" w:hAnsi="Times New Roman" w:cs="Times New Roman" w:eastAsia="Times New Roman"/>
          <w:sz w:val="26"/>
        </w:rPr>
        <w:t>Ghi chú: chương trình chỉ có hàm main với dữ liệu khai báo sẵn nên chỉ kiểm thử được trên bộ dữ liệu này; giá trị Expected được tính tay theo bảng ở mục 5.1. Ảnh chạy thực tế: Screenshot 2026-10-10 194553.png.</w:t>
      </w:r>
    </w:p>
    <w:p>
      <w:r>
        <w:rPr>
          <w:rFonts w:ascii="Times New Roman" w:hAnsi="Times New Roman" w:cs="Times New Roman" w:eastAsia="Times New Roman"/>
          <w:b/>
          <w:sz w:val="30"/>
        </w:rPr>
        <w:t>6. Đánh giá, Hạn chế &amp; Hướng phát triển (Conclusion)</w:t>
      </w:r>
    </w:p>
    <w:p>
      <w:r>
        <w:rPr>
          <w:rFonts w:ascii="Times New Roman" w:hAnsi="Times New Roman" w:cs="Times New Roman" w:eastAsia="Times New Roman"/>
          <w:b/>
          <w:sz w:val="30"/>
        </w:rPr>
        <w:t>6.1. Đánh giá chung</w:t>
      </w:r>
    </w:p>
    <w:p>
      <w:pPr>
        <w:ind w:firstLine="567"/>
        <w:jc w:val="both"/>
      </w:pPr>
      <w:r>
        <w:rPr>
          <w:rFonts w:ascii="Times New Roman" w:hAnsi="Times New Roman" w:cs="Times New Roman" w:eastAsia="Times New Roman"/>
          <w:sz w:val="26"/>
        </w:rPr>
        <w:t>Chương trình cài đặt đúng heuristic tham lam đã trình bày, chạy nhanh O(n · m) và cho phương án hợp lệ với thời gian hoàn thành 20. Tuy nhiên kết quả còn cách xa tối ưu (15), cho thấy heuristic duyệt theo thứ tự cố định chưa tốt với dữ liệu này.</w:t>
      </w:r>
    </w:p>
    <w:p>
      <w:r>
        <w:rPr>
          <w:rFonts w:ascii="Times New Roman" w:hAnsi="Times New Roman" w:cs="Times New Roman" w:eastAsia="Times New Roman"/>
          <w:b/>
          <w:sz w:val="30"/>
        </w:rPr>
        <w:t>6.2. Hạn chế (Limitations)</w:t>
      </w:r>
    </w:p>
    <w:p>
      <w:pPr>
        <w:pStyle w:val="ListBullet"/>
      </w:pPr>
      <w:r>
        <w:rPr>
          <w:rFonts w:ascii="Times New Roman" w:hAnsi="Times New Roman" w:cs="Times New Roman" w:eastAsia="Times New Roman"/>
          <w:sz w:val="26"/>
        </w:rPr>
        <w:t>Không bảo đảm tối ưu (20 so với 15) và kết quả phụ thuộc thứ tự xét công việc.</w:t>
      </w:r>
    </w:p>
    <w:p>
      <w:pPr>
        <w:pStyle w:val="ListBullet"/>
      </w:pPr>
      <w:r>
        <w:rPr>
          <w:rFonts w:ascii="Times New Roman" w:hAnsi="Times New Roman" w:cs="Times New Roman" w:eastAsia="Times New Roman"/>
          <w:sz w:val="26"/>
        </w:rPr>
        <w:t>Dữ liệu và kích thước mảng cố định (3 người, 8 công việc), chưa nhập từ bàn phím.</w:t>
      </w:r>
    </w:p>
    <w:p>
      <w:pPr>
        <w:pStyle w:val="ListBullet"/>
      </w:pPr>
      <w:r>
        <w:rPr>
          <w:rFonts w:ascii="Times New Roman" w:hAnsi="Times New Roman" w:cs="Times New Roman" w:eastAsia="Times New Roman"/>
          <w:sz w:val="26"/>
        </w:rPr>
        <w:t>Toàn bộ xử lý nằm trong hàm main, chưa tách thành hàm riêng nên khó kiểm thử với dữ liệu khác.</w:t>
      </w:r>
    </w:p>
    <w:p>
      <w:r>
        <w:rPr>
          <w:rFonts w:ascii="Times New Roman" w:hAnsi="Times New Roman" w:cs="Times New Roman" w:eastAsia="Times New Roman"/>
          <w:b/>
          <w:sz w:val="30"/>
        </w:rPr>
        <w:t>6.3. Hướng cải tiến (Future Improvements)</w:t>
      </w:r>
    </w:p>
    <w:p>
      <w:pPr>
        <w:pStyle w:val="ListBullet"/>
      </w:pPr>
      <w:r>
        <w:rPr>
          <w:rFonts w:ascii="Times New Roman" w:hAnsi="Times New Roman" w:cs="Times New Roman" w:eastAsia="Times New Roman"/>
          <w:sz w:val="26"/>
        </w:rPr>
        <w:t>Sắp xếp công việc trước khi giao, ví dụ ưu tiên việc có thời gian nhỏ nhất lớn nhất hoặc việc có độ chênh lệch giữa người nhanh nhất và người nhanh nhì lớn nhất (regret).</w:t>
      </w:r>
    </w:p>
    <w:p>
      <w:pPr>
        <w:pStyle w:val="ListBullet"/>
      </w:pPr>
      <w:r>
        <w:rPr>
          <w:rFonts w:ascii="Times New Roman" w:hAnsi="Times New Roman" w:cs="Times New Roman" w:eastAsia="Times New Roman"/>
          <w:sz w:val="26"/>
        </w:rPr>
        <w:t>Cải thiện cục bộ sau khi giao: thử chuyển hoặc đổi việc giữa người tải cao nhất và người khác.</w:t>
      </w:r>
    </w:p>
    <w:p>
      <w:pPr>
        <w:pStyle w:val="ListBullet"/>
      </w:pPr>
      <w:r>
        <w:rPr>
          <w:rFonts w:ascii="Times New Roman" w:hAnsi="Times New Roman" w:cs="Times New Roman" w:eastAsia="Times New Roman"/>
          <w:sz w:val="26"/>
        </w:rPr>
        <w:t>Với n nhỏ, dùng quay lui nhánh cận để tìm phương án tối ưu.</w:t>
      </w:r>
    </w:p>
    <w:p>
      <w:pPr>
        <w:pStyle w:val="ListBullet"/>
      </w:pPr>
      <w:r>
        <w:rPr>
          <w:rFonts w:ascii="Times New Roman" w:hAnsi="Times New Roman" w:cs="Times New Roman" w:eastAsia="Times New Roman"/>
          <w:sz w:val="26"/>
        </w:rPr>
        <w:t>Tách phần phân công thành hàm, cho phép nhập n, m, ma trận từ bàn phím hoặc file.</w:t>
      </w:r>
    </w:p>
    <w:sectPr w:rsidR="001515C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107F77"/>
    <w:multiLevelType w:val="hybridMultilevel"/>
    <w:tmpl w:val="9B302970"/>
    <w:lvl w:ilvl="0" w:tplc="7A88394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24143B6F"/>
    <w:multiLevelType w:val="hybridMultilevel"/>
    <w:tmpl w:val="C35655D2"/>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1" w15:restartNumberingAfterBreak="0">
    <w:nsid w:val="31CF05AC"/>
    <w:multiLevelType w:val="hybridMultilevel"/>
    <w:tmpl w:val="967A3268"/>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2" w15:restartNumberingAfterBreak="0">
    <w:nsid w:val="457B4D6B"/>
    <w:multiLevelType w:val="hybridMultilevel"/>
    <w:tmpl w:val="9E66535C"/>
    <w:lvl w:ilvl="0" w:tplc="7A88394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518E0A90"/>
    <w:multiLevelType w:val="hybridMultilevel"/>
    <w:tmpl w:val="C5F608A6"/>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4" w15:restartNumberingAfterBreak="0">
    <w:nsid w:val="54020AF3"/>
    <w:multiLevelType w:val="hybridMultilevel"/>
    <w:tmpl w:val="977A8BD4"/>
    <w:lvl w:ilvl="0" w:tplc="7A88394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58C71930"/>
    <w:multiLevelType w:val="hybridMultilevel"/>
    <w:tmpl w:val="D264E478"/>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6" w15:restartNumberingAfterBreak="0">
    <w:nsid w:val="68CF17A4"/>
    <w:multiLevelType w:val="hybridMultilevel"/>
    <w:tmpl w:val="4EB4ABE0"/>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num w:numId="1" w16cid:durableId="1205799490">
    <w:abstractNumId w:val="8"/>
  </w:num>
  <w:num w:numId="2" w16cid:durableId="80640584">
    <w:abstractNumId w:val="6"/>
  </w:num>
  <w:num w:numId="3" w16cid:durableId="420227214">
    <w:abstractNumId w:val="5"/>
  </w:num>
  <w:num w:numId="4" w16cid:durableId="1903635387">
    <w:abstractNumId w:val="4"/>
  </w:num>
  <w:num w:numId="5" w16cid:durableId="440800213">
    <w:abstractNumId w:val="7"/>
  </w:num>
  <w:num w:numId="6" w16cid:durableId="10034848">
    <w:abstractNumId w:val="3"/>
  </w:num>
  <w:num w:numId="7" w16cid:durableId="1807890563">
    <w:abstractNumId w:val="2"/>
  </w:num>
  <w:num w:numId="8" w16cid:durableId="2019623022">
    <w:abstractNumId w:val="1"/>
  </w:num>
  <w:num w:numId="9" w16cid:durableId="1242175800">
    <w:abstractNumId w:val="0"/>
  </w:num>
  <w:num w:numId="10" w16cid:durableId="1129050">
    <w:abstractNumId w:val="13"/>
  </w:num>
  <w:num w:numId="11" w16cid:durableId="1642926562">
    <w:abstractNumId w:val="11"/>
  </w:num>
  <w:num w:numId="12" w16cid:durableId="1150487808">
    <w:abstractNumId w:val="15"/>
  </w:num>
  <w:num w:numId="13" w16cid:durableId="991182394">
    <w:abstractNumId w:val="16"/>
  </w:num>
  <w:num w:numId="14" w16cid:durableId="183205136">
    <w:abstractNumId w:val="10"/>
  </w:num>
  <w:num w:numId="15" w16cid:durableId="2089496427">
    <w:abstractNumId w:val="14"/>
  </w:num>
  <w:num w:numId="16" w16cid:durableId="493103463">
    <w:abstractNumId w:val="9"/>
  </w:num>
  <w:num w:numId="17" w16cid:durableId="16515193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5CC"/>
    <w:rsid w:val="0029639D"/>
    <w:rsid w:val="00326F90"/>
    <w:rsid w:val="00A57DA8"/>
    <w:rsid w:val="00AA1D8D"/>
    <w:rsid w:val="00B47730"/>
    <w:rsid w:val="00CB0664"/>
    <w:rsid w:val="00D904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B1FD24"/>
  <w14:defaultImageDpi w14:val="300"/>
  <w15:docId w15:val="{9C4C302E-A837-40AA-A958-A4E67B135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Hợp Tiến Trần</cp:lastModifiedBy>
  <cp:revision>2</cp:revision>
  <dcterms:created xsi:type="dcterms:W3CDTF">2013-12-23T23:15:00Z</dcterms:created>
  <dcterms:modified xsi:type="dcterms:W3CDTF">2026-09-25T13:49:00Z</dcterms:modified>
  <cp:category/>
</cp:coreProperties>
</file>