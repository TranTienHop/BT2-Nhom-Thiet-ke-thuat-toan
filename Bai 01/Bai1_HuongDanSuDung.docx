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40"/>
        </w:rPr>
        <w:t>HƯỚNG DẪN SỬ DỤNG – BÀI 1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40"/>
        </w:rPr>
        <w:t>Mã đi tuần trên bàn cờ 8 × 8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1. Mục đích</w:t>
      </w:r>
    </w:p>
    <w:p>
      <w:pPr>
        <w:jc w:val="both"/>
      </w:pPr>
      <w:r>
        <w:rPr>
          <w:rFonts w:ascii="Times New Roman" w:hAnsi="Times New Roman" w:cs="Times New Roman" w:eastAsia="Times New Roman"/>
          <w:sz w:val="26"/>
        </w:rPr>
        <w:t>Chương trình tìm một đường đi của con mã thăm mọi ô trên bàn cờ 8 × 8 đúng một lần, xuất phát từ ô do người dùng nhập, sử dụng quay lui kết hợp heuristic Warnsdorff.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2. Yêu cầu môi trường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6"/>
        </w:rPr>
        <w:t>Máy tính có trình biên dịch C++.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6"/>
        </w:rPr>
        <w:t>Có thể sử dụng Visual Studio, Code::Blocks, Dev-C++, VS Code + MinGW hoặc IDE C++ tương đương.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3. Cách chạy</w:t>
      </w:r>
    </w:p>
    <w:p>
      <w:pPr>
        <w:pStyle w:val="ListNumber"/>
      </w:pPr>
      <w:r>
        <w:rPr>
          <w:rFonts w:ascii="Times New Roman" w:hAnsi="Times New Roman" w:cs="Times New Roman" w:eastAsia="Times New Roman"/>
          <w:sz w:val="26"/>
        </w:rPr>
        <w:t>Mở file Bai1_BaiGiai.docx để xem nội dung bài và file Cau1.cpp để chạy chương trình.</w:t>
      </w:r>
    </w:p>
    <w:p>
      <w:pPr>
        <w:pStyle w:val="ListNumber"/>
      </w:pPr>
      <w:r>
        <w:rPr>
          <w:rFonts w:ascii="Times New Roman" w:hAnsi="Times New Roman" w:cs="Times New Roman" w:eastAsia="Times New Roman"/>
          <w:sz w:val="26"/>
        </w:rPr>
        <w:t>Mở file Cau1.cpp bằng IDE C++.</w:t>
      </w:r>
    </w:p>
    <w:p>
      <w:pPr>
        <w:pStyle w:val="ListNumber"/>
      </w:pPr>
      <w:r>
        <w:rPr>
          <w:rFonts w:ascii="Times New Roman" w:hAnsi="Times New Roman" w:cs="Times New Roman" w:eastAsia="Times New Roman"/>
          <w:sz w:val="26"/>
        </w:rPr>
        <w:t>Biên dịch chương trình bằng Compile/Build, hoặc dùng lệnh: g++ "Cau1.cpp" -o Bai1</w:t>
      </w:r>
    </w:p>
    <w:p>
      <w:pPr>
        <w:pStyle w:val="ListNumber"/>
      </w:pPr>
      <w:r>
        <w:rPr>
          <w:rFonts w:ascii="Times New Roman" w:hAnsi="Times New Roman" w:cs="Times New Roman" w:eastAsia="Times New Roman"/>
          <w:sz w:val="26"/>
        </w:rPr>
        <w:t>Chạy chương trình bằng Run (trong VS Code nên dùng Ctrl + F5 – Run Without Debugging), hoặc gõ .\Bai1.exe trong Terminal.</w:t>
      </w:r>
    </w:p>
    <w:p>
      <w:pPr>
        <w:pStyle w:val="ListNumber"/>
      </w:pPr>
      <w:r>
        <w:rPr>
          <w:rFonts w:ascii="Times New Roman" w:hAnsi="Times New Roman" w:cs="Times New Roman" w:eastAsia="Times New Roman"/>
          <w:sz w:val="26"/>
        </w:rPr>
        <w:t>Nhập dữ liệu theo hướng dẫn ở mục 4.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4. Cách nhập dữ liệu</w:t>
      </w:r>
    </w:p>
    <w:p>
      <w:r>
        <w:rPr>
          <w:rFonts w:ascii="Times New Roman" w:hAnsi="Times New Roman" w:cs="Times New Roman" w:eastAsia="Times New Roman"/>
          <w:b w:val="0"/>
          <w:sz w:val="26"/>
        </w:rPr>
        <w:t>Khi chương trình hiện Nhap toa do xuat phat (x y) [0-7]:, nhập hai số nguyên cách nhau bởi dấu cách: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  <w:sz w:val="26"/>
        </w:rPr>
        <w:t xml:space="preserve">x: </w:t>
      </w:r>
      <w:r>
        <w:rPr>
          <w:rFonts w:ascii="Times New Roman" w:hAnsi="Times New Roman" w:cs="Times New Roman" w:eastAsia="Times New Roman"/>
          <w:sz w:val="26"/>
        </w:rPr>
        <w:t>chỉ số hàng của ô xuất phát (0 – 7).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  <w:sz w:val="26"/>
        </w:rPr>
        <w:t xml:space="preserve">y: </w:t>
      </w:r>
      <w:r>
        <w:rPr>
          <w:rFonts w:ascii="Times New Roman" w:hAnsi="Times New Roman" w:cs="Times New Roman" w:eastAsia="Times New Roman"/>
          <w:sz w:val="26"/>
        </w:rPr>
        <w:t>chỉ số cột của ô xuất phát (0 – 7).</w:t>
      </w:r>
    </w:p>
    <w:p>
      <w:r>
        <w:rPr>
          <w:rFonts w:ascii="Times New Roman" w:hAnsi="Times New Roman" w:cs="Times New Roman" w:eastAsia="Times New Roman"/>
          <w:b w:val="0"/>
          <w:sz w:val="26"/>
        </w:rPr>
        <w:t>Ví dụ: 0 0 (xuất phát từ ô góc).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5. Ví dụ kết quả</w:t>
      </w:r>
    </w:p>
    <w:p>
      <w:r>
        <w:rPr>
          <w:rFonts w:ascii="Times New Roman" w:hAnsi="Times New Roman" w:cs="Times New Roman" w:eastAsia="Times New Roman"/>
          <w:b w:val="0"/>
          <w:sz w:val="26"/>
        </w:rPr>
        <w:t>Với dữ liệu 0 0, chương trình in:</w:t>
      </w:r>
    </w:p>
    <w:p>
      <w:pPr>
        <w:ind w:left="283"/>
        <w:shd w:val="clear" w:color="auto" w:fill="F2F2F2"/>
      </w:pPr>
      <w:r>
        <w:rPr>
          <w:rFonts w:ascii="Consolas" w:hAnsi="Consolas" w:cs="Consolas" w:eastAsia="Consolas"/>
          <w:sz w:val="22"/>
        </w:rPr>
        <w:t>Nhap toa do xuat phat (x y) [0-7]: 0 0</w:t>
        <w:br/>
      </w:r>
      <w:r>
        <w:rPr>
          <w:rFonts w:ascii="Consolas" w:hAnsi="Consolas" w:cs="Consolas" w:eastAsia="Consolas"/>
          <w:sz w:val="22"/>
        </w:rPr>
        <w:t>Da tim thay duong di!</w:t>
        <w:br/>
      </w:r>
      <w:r>
        <w:rPr>
          <w:rFonts w:ascii="Consolas" w:hAnsi="Consolas" w:cs="Consolas" w:eastAsia="Consolas"/>
          <w:sz w:val="22"/>
        </w:rPr>
        <w:t>--- Bang ket qua (So thu tu buoc di) ---</w:t>
        <w:br/>
      </w:r>
      <w:r>
        <w:rPr>
          <w:rFonts w:ascii="Consolas" w:hAnsi="Consolas" w:cs="Consolas" w:eastAsia="Consolas"/>
          <w:sz w:val="22"/>
        </w:rPr>
        <w:t xml:space="preserve">  0  33   2  17  48  31  12  15</w:t>
        <w:br/>
      </w:r>
      <w:r>
        <w:rPr>
          <w:rFonts w:ascii="Consolas" w:hAnsi="Consolas" w:cs="Consolas" w:eastAsia="Consolas"/>
          <w:sz w:val="22"/>
        </w:rPr>
        <w:t xml:space="preserve">  3  18  55  32  13  16  49  30</w:t>
        <w:br/>
      </w:r>
      <w:r>
        <w:rPr>
          <w:rFonts w:ascii="Consolas" w:hAnsi="Consolas" w:cs="Consolas" w:eastAsia="Consolas"/>
          <w:sz w:val="22"/>
        </w:rPr>
        <w:t xml:space="preserve"> 56   1  34  47  54  51  14  11</w:t>
        <w:br/>
      </w:r>
      <w:r>
        <w:rPr>
          <w:rFonts w:ascii="Consolas" w:hAnsi="Consolas" w:cs="Consolas" w:eastAsia="Consolas"/>
          <w:sz w:val="22"/>
        </w:rPr>
        <w:t xml:space="preserve"> 19   4  59  52  35  46  29  50</w:t>
        <w:br/>
      </w:r>
      <w:r>
        <w:rPr>
          <w:rFonts w:ascii="Consolas" w:hAnsi="Consolas" w:cs="Consolas" w:eastAsia="Consolas"/>
          <w:sz w:val="22"/>
        </w:rPr>
        <w:t xml:space="preserve"> 40  57  36  45  60  53  10  25</w:t>
        <w:br/>
      </w:r>
      <w:r>
        <w:rPr>
          <w:rFonts w:ascii="Consolas" w:hAnsi="Consolas" w:cs="Consolas" w:eastAsia="Consolas"/>
          <w:sz w:val="22"/>
        </w:rPr>
        <w:t xml:space="preserve">  5  20  41  58  37  26  63  28</w:t>
        <w:br/>
      </w:r>
      <w:r>
        <w:rPr>
          <w:rFonts w:ascii="Consolas" w:hAnsi="Consolas" w:cs="Consolas" w:eastAsia="Consolas"/>
          <w:sz w:val="22"/>
        </w:rPr>
        <w:t xml:space="preserve"> 42  39  22   7  44  61  24   9</w:t>
        <w:br/>
      </w:r>
      <w:r>
        <w:rPr>
          <w:rFonts w:ascii="Consolas" w:hAnsi="Consolas" w:cs="Consolas" w:eastAsia="Consolas"/>
          <w:sz w:val="22"/>
        </w:rPr>
        <w:t xml:space="preserve"> 21   6  43  38  23   8  27  62</w:t>
      </w:r>
    </w:p>
    <w:p>
      <w:r>
        <w:rPr>
          <w:rFonts w:ascii="Times New Roman" w:hAnsi="Times New Roman" w:cs="Times New Roman" w:eastAsia="Times New Roman"/>
          <w:b w:val="0"/>
          <w:sz w:val="26"/>
        </w:rPr>
        <w:t>Mỗi số trong bảng là thứ tự bước con mã đi tới ô đó: 0 là ô xuất phát, 1 là ô đi tới đầu tiên, …, 63 là ô cuối cùng. Muốn xem đường đi, dò lần lượt các số từ 0 đến 63.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6. Nguyên lý hoạt động</w:t>
      </w:r>
    </w:p>
    <w:p>
      <w:pPr>
        <w:jc w:val="both"/>
      </w:pPr>
      <w:r>
        <w:rPr>
          <w:rFonts w:ascii="Times New Roman" w:hAnsi="Times New Roman" w:cs="Times New Roman" w:eastAsia="Times New Roman"/>
          <w:sz w:val="26"/>
        </w:rPr>
        <w:t>Ở mỗi bước, chương trình liệt kê các ô con mã có thể nhảy tới mà chưa thăm, rồi ưu tiên ô có ít lối đi tiếp nhất. Nếu đi vào ngõ cụt trước khi thăm đủ 64 ô, chương trình lùi lại một bước và thử ô khác (quay lui) cho đến khi tìm được đường đi.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7. Trường hợp dữ liệu không hợp lệ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6"/>
              </w:rPr>
              <w:t>Trường hợp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6"/>
              </w:rPr>
              <w:t>Thông báo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cs="Times New Roman" w:eastAsia="Times New Roman"/>
                <w:sz w:val="26"/>
              </w:rPr>
              <w:t>x hoặc y nhỏ hơn 0 hoặc lớn hơn 7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cs="Times New Roman" w:eastAsia="Times New Roman"/>
                <w:sz w:val="26"/>
              </w:rPr>
              <w:t>Toa do khong hop le!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cs="Times New Roman" w:eastAsia="Times New Roman"/>
                <w:sz w:val="26"/>
              </w:rPr>
              <w:t>Không tìm được đường đi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cs="Times New Roman" w:eastAsia="Times New Roman"/>
                <w:sz w:val="26"/>
              </w:rPr>
              <w:t>Khong tim thay duong di nao!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Times New Roman"/>
          <w:sz w:val="30"/>
        </w:rPr>
        <w:t>8. Lưu ý khi chạy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6"/>
        </w:rPr>
        <w:t>Nếu chạy trực tiếp file .exe bằng cách nhấp đúp, cửa sổ console có thể đóng ngay sau khi in kết quả; nên chạy trong Terminal/CMD, Dev-C++ hoặc Ctrl + F5 để xem kết quả.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6"/>
        </w:rPr>
        <w:t>Chương trình chỉ nhận ô xuất phát; ô kết thúc là ô mang số 63 trong bảng.</w:t>
      </w:r>
    </w:p>
    <w:p>
      <w:pPr>
        <w:pStyle w:val="ListBullet"/>
      </w:pPr>
      <w:r>
        <w:rPr>
          <w:rFonts w:ascii="Times New Roman" w:hAnsi="Times New Roman" w:cs="Times New Roman" w:eastAsia="Times New Roman"/>
          <w:sz w:val="26"/>
        </w:rPr>
        <w:t>Nên nhập đúng hai số nguyên; nhập chữ sẽ làm chương trình đọc sai dữ liệu.</w:t>
      </w:r>
    </w:p>
    <w:sectPr w:rsidR="00AB6235" w:rsidRPr="005E24D4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4E10AE"/>
    <w:multiLevelType w:val="hybridMultilevel"/>
    <w:tmpl w:val="4590F272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86DE9"/>
    <w:multiLevelType w:val="hybridMultilevel"/>
    <w:tmpl w:val="A53A2EA2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883255">
    <w:abstractNumId w:val="8"/>
  </w:num>
  <w:num w:numId="2" w16cid:durableId="1612393867">
    <w:abstractNumId w:val="6"/>
  </w:num>
  <w:num w:numId="3" w16cid:durableId="277301242">
    <w:abstractNumId w:val="5"/>
  </w:num>
  <w:num w:numId="4" w16cid:durableId="847642726">
    <w:abstractNumId w:val="4"/>
  </w:num>
  <w:num w:numId="5" w16cid:durableId="1656183877">
    <w:abstractNumId w:val="7"/>
  </w:num>
  <w:num w:numId="6" w16cid:durableId="1910842733">
    <w:abstractNumId w:val="3"/>
  </w:num>
  <w:num w:numId="7" w16cid:durableId="1686134091">
    <w:abstractNumId w:val="2"/>
  </w:num>
  <w:num w:numId="8" w16cid:durableId="381754590">
    <w:abstractNumId w:val="1"/>
  </w:num>
  <w:num w:numId="9" w16cid:durableId="1235120536">
    <w:abstractNumId w:val="0"/>
  </w:num>
  <w:num w:numId="10" w16cid:durableId="1159467190">
    <w:abstractNumId w:val="9"/>
  </w:num>
  <w:num w:numId="11" w16cid:durableId="16557946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FE9"/>
    <w:rsid w:val="00326F90"/>
    <w:rsid w:val="005E24D4"/>
    <w:rsid w:val="00A57DA8"/>
    <w:rsid w:val="00AA1D8D"/>
    <w:rsid w:val="00AB6235"/>
    <w:rsid w:val="00B47730"/>
    <w:rsid w:val="00CB0664"/>
    <w:rsid w:val="00E12D09"/>
    <w:rsid w:val="00F16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D72D3"/>
  <w14:defaultImageDpi w14:val="300"/>
  <w15:docId w15:val="{9C4C302E-A837-40AA-A958-A4E67B13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Hợp Tiến Trần</cp:lastModifiedBy>
  <cp:revision>4</cp:revision>
  <dcterms:created xsi:type="dcterms:W3CDTF">2013-12-23T23:15:00Z</dcterms:created>
  <dcterms:modified xsi:type="dcterms:W3CDTF">2026-09-25T14:05:00Z</dcterms:modified>
  <cp:category/>
</cp:coreProperties>
</file>