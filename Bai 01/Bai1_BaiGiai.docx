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BÀI GIẢI – BÀI 1</w:t>
      </w:r>
    </w:p>
    <w:p>
      <w:pPr>
        <w:jc w:val="center"/>
      </w:pPr>
      <w:r>
        <w:rPr>
          <w:rFonts w:ascii="Times New Roman" w:hAnsi="Times New Roman" w:cs="Times New Roman" w:eastAsia="Times New Roman"/>
          <w:b/>
          <w:sz w:val="40"/>
        </w:rPr>
        <w:t>MÃ ĐI TUẦN TRÊN BÀN CỜ 8 × 8</w:t>
      </w:r>
    </w:p>
    <w:p>
      <w:pPr>
        <w:jc w:val="center"/>
      </w:pPr>
      <w:r>
        <w:rPr>
          <w:rFonts w:ascii="Times New Roman" w:hAnsi="Times New Roman" w:cs="Times New Roman" w:eastAsia="Times New Roman"/>
          <w:b w:val="0"/>
          <w:sz w:val="40"/>
        </w:rPr>
        <w:t>(Quay lui kết hợp heuristic Warnsdorff)</w:t>
      </w:r>
    </w:p>
    <w:p>
      <w:r>
        <w:rPr>
          <w:rFonts w:ascii="Times New Roman" w:hAnsi="Times New Roman" w:cs="Times New Roman" w:eastAsia="Times New Roman"/>
          <w:b/>
          <w:sz w:val="30"/>
        </w:rPr>
        <w:t>1. Phát biểu bài toán &amp; Mô tả yêu cầu (Problem Statement)</w:t>
      </w:r>
    </w:p>
    <w:p>
      <w:r>
        <w:rPr>
          <w:rFonts w:ascii="Times New Roman" w:hAnsi="Times New Roman" w:cs="Times New Roman" w:eastAsia="Times New Roman"/>
          <w:b/>
          <w:sz w:val="30"/>
        </w:rPr>
        <w:t>1.1. Đề bài</w:t>
      </w:r>
    </w:p>
    <w:p>
      <w:pPr>
        <w:ind w:firstLine="567"/>
        <w:jc w:val="both"/>
      </w:pPr>
      <w:r>
        <w:rPr>
          <w:rFonts w:ascii="Times New Roman" w:hAnsi="Times New Roman" w:cs="Times New Roman" w:eastAsia="Times New Roman"/>
          <w:sz w:val="26"/>
        </w:rPr>
        <w:t>Một con mã trên bàn cờ vua 8 × 8. Hãy cài đặt thuật toán để tìm một đường đi của con mã từ ô (x1, y1) đến ô (x2, y2) sao cho con mã thăm mọi ô trên bàn cờ đúng một lần. Nếu có nhiều đường đi, hãy tìm một đường đi bất kỳ. Nếu không có đường đi nào, hãy chứng minh điều đó.</w:t>
      </w:r>
    </w:p>
    <w:p>
      <w:pPr>
        <w:ind w:firstLine="567"/>
        <w:jc w:val="both"/>
      </w:pPr>
      <w:r>
        <w:rPr>
          <w:rFonts w:ascii="Times New Roman" w:hAnsi="Times New Roman" w:cs="Times New Roman" w:eastAsia="Times New Roman"/>
          <w:sz w:val="26"/>
        </w:rPr>
        <w:t>Con mã di chuyển theo hình chữ L: 2 ô theo một hướng và 1 ô theo hướng vuông góc, nên từ một ô có tối đa 8 nước đi. Bài toán chính là tìm một đường đi Hamilton trên đồ thị nước đi của con mã (64 đỉnh).</w:t>
      </w:r>
    </w:p>
    <w:p>
      <w:r>
        <w:rPr>
          <w:rFonts w:ascii="Times New Roman" w:hAnsi="Times New Roman" w:cs="Times New Roman" w:eastAsia="Times New Roman"/>
          <w:b/>
          <w:sz w:val="30"/>
        </w:rPr>
        <w:t>1.2. Đầu vào (Input)</w:t>
      </w:r>
    </w:p>
    <w:p>
      <w:pPr>
        <w:pStyle w:val="ListBullet"/>
      </w:pPr>
      <w:r>
        <w:rPr>
          <w:rFonts w:ascii="Times New Roman" w:hAnsi="Times New Roman" w:cs="Times New Roman" w:eastAsia="Times New Roman"/>
          <w:sz w:val="26"/>
        </w:rPr>
        <w:t>Một dòng gồm hai số nguyên x y – tọa độ ô xuất phát, 0 ≤ x, y ≤ 7 (x là chỉ số hàng, y là chỉ số cột của mảng board[x][y]).</w:t>
      </w:r>
    </w:p>
    <w:p>
      <w:pPr>
        <w:pStyle w:val="ListBullet"/>
      </w:pPr>
      <w:r>
        <w:rPr>
          <w:rFonts w:ascii="Times New Roman" w:hAnsi="Times New Roman" w:cs="Times New Roman" w:eastAsia="Times New Roman"/>
          <w:sz w:val="26"/>
        </w:rPr>
        <w:t>Dữ liệu mẫu: 0 0 (ô ở góc bàn cờ).</w:t>
      </w:r>
    </w:p>
    <w:p>
      <w:pPr>
        <w:pStyle w:val="ListBullet"/>
      </w:pPr>
      <w:r>
        <w:rPr>
          <w:rFonts w:ascii="Times New Roman" w:hAnsi="Times New Roman" w:cs="Times New Roman" w:eastAsia="Times New Roman"/>
          <w:sz w:val="26"/>
        </w:rPr>
        <w:t>Chương trình chỉ nhận ô xuất phát; ô kết thúc là ô mà con mã đi tới ở bước thứ 63.</w:t>
      </w:r>
    </w:p>
    <w:p>
      <w:r>
        <w:rPr>
          <w:rFonts w:ascii="Times New Roman" w:hAnsi="Times New Roman" w:cs="Times New Roman" w:eastAsia="Times New Roman"/>
          <w:b/>
          <w:sz w:val="30"/>
        </w:rPr>
        <w:t>1.3. Đầu ra (Output)</w:t>
      </w:r>
    </w:p>
    <w:p>
      <w:pPr>
        <w:pStyle w:val="ListBullet"/>
      </w:pPr>
      <w:r>
        <w:rPr>
          <w:rFonts w:ascii="Times New Roman" w:hAnsi="Times New Roman" w:cs="Times New Roman" w:eastAsia="Times New Roman"/>
          <w:sz w:val="26"/>
        </w:rPr>
        <w:t>Nếu tìm được: dòng Da tim thay duong di! và bảng 8 × 8, mỗi ô ghi số thứ tự bước mà con mã đi tới ô đó (0 là ô xuất phát, 63 là ô cuối cùng).</w:t>
      </w:r>
    </w:p>
    <w:p>
      <w:pPr>
        <w:pStyle w:val="ListBullet"/>
      </w:pPr>
      <w:r>
        <w:rPr>
          <w:rFonts w:ascii="Times New Roman" w:hAnsi="Times New Roman" w:cs="Times New Roman" w:eastAsia="Times New Roman"/>
          <w:sz w:val="26"/>
        </w:rPr>
        <w:t>Nếu không tìm được: Khong tim thay duong di nao!</w:t>
      </w:r>
    </w:p>
    <w:p>
      <w:pPr>
        <w:pStyle w:val="ListBullet"/>
      </w:pPr>
      <w:r>
        <w:rPr>
          <w:rFonts w:ascii="Times New Roman" w:hAnsi="Times New Roman" w:cs="Times New Roman" w:eastAsia="Times New Roman"/>
          <w:sz w:val="26"/>
        </w:rPr>
        <w:t>Nếu tọa độ nằm ngoài bàn cờ: Toa do khong hop le!</w:t>
      </w:r>
    </w:p>
    <w:p>
      <w:r>
        <w:rPr>
          <w:rFonts w:ascii="Times New Roman" w:hAnsi="Times New Roman" w:cs="Times New Roman" w:eastAsia="Times New Roman"/>
          <w:b/>
          <w:sz w:val="30"/>
        </w:rPr>
        <w:t>1.4. Các ràng buộc (Constraints)</w:t>
      </w:r>
    </w:p>
    <w:p>
      <w:pPr>
        <w:pStyle w:val="ListBullet"/>
      </w:pPr>
      <w:r>
        <w:rPr>
          <w:rFonts w:ascii="Times New Roman" w:hAnsi="Times New Roman" w:cs="Times New Roman" w:eastAsia="Times New Roman"/>
          <w:sz w:val="26"/>
        </w:rPr>
        <w:t>Kích thước bàn cờ cố định N = 8 (hằng số trong code).</w:t>
      </w:r>
    </w:p>
    <w:p>
      <w:pPr>
        <w:pStyle w:val="ListBullet"/>
      </w:pPr>
      <w:r>
        <w:rPr>
          <w:rFonts w:ascii="Times New Roman" w:hAnsi="Times New Roman" w:cs="Times New Roman" w:eastAsia="Times New Roman"/>
          <w:sz w:val="26"/>
        </w:rPr>
        <w:t>Time limit (đề xuất): &lt; 1 giây cho mỗi ô xuất phát.</w:t>
      </w:r>
    </w:p>
    <w:p>
      <w:pPr>
        <w:pStyle w:val="ListBullet"/>
      </w:pPr>
      <w:r>
        <w:rPr>
          <w:rFonts w:ascii="Times New Roman" w:hAnsi="Times New Roman" w:cs="Times New Roman" w:eastAsia="Times New Roman"/>
          <w:sz w:val="26"/>
        </w:rPr>
        <w:t>Memory limit (đề xuất): ≤ 256 MB – chỉ dùng bảng 8 × 8 và ngăn xếp đệ quy sâu tối đa 64.</w:t>
      </w:r>
    </w:p>
    <w:p>
      <w:pPr>
        <w:pStyle w:val="ListBullet"/>
      </w:pPr>
      <w:r>
        <w:rPr>
          <w:rFonts w:ascii="Times New Roman" w:hAnsi="Times New Roman" w:cs="Times New Roman" w:eastAsia="Times New Roman"/>
          <w:sz w:val="26"/>
        </w:rPr>
        <w:t>Edge cases: xuất phát ở góc (ít nước đi nhất), ở tâm bàn cờ, tọa độ ngoài phạm vi 0 – 7.</w:t>
      </w:r>
    </w:p>
    <w:p>
      <w:r>
        <w:rPr>
          <w:rFonts w:ascii="Times New Roman" w:hAnsi="Times New Roman" w:cs="Times New Roman" w:eastAsia="Times New Roman"/>
          <w:b/>
          <w:sz w:val="30"/>
        </w:rPr>
        <w:t>2. Ý tưởng &amp; Phương pháp giải (Approach &amp; Algorithm)</w:t>
      </w:r>
    </w:p>
    <w:p>
      <w:r>
        <w:rPr>
          <w:rFonts w:ascii="Times New Roman" w:hAnsi="Times New Roman" w:cs="Times New Roman" w:eastAsia="Times New Roman"/>
          <w:b/>
          <w:sz w:val="30"/>
        </w:rPr>
        <w:t>2.1. Phân tích bài toán</w:t>
      </w:r>
    </w:p>
    <w:p>
      <w:pPr>
        <w:ind w:firstLine="567"/>
        <w:jc w:val="both"/>
      </w:pPr>
      <w:r>
        <w:rPr>
          <w:rFonts w:ascii="Times New Roman" w:hAnsi="Times New Roman" w:cs="Times New Roman" w:eastAsia="Times New Roman"/>
          <w:sz w:val="26"/>
        </w:rPr>
        <w:t>Cách quay lui thuần túy thử lần lượt 8 hướng ở mỗi bước. Cây tìm kiếm có độ sâu 63 và mỗi nút có tối đa 8 nhánh, nên trong trường hợp xấu nhất số trạng thái lên tới cỡ 8^63 – không thể chạy hết. Cần một quy tắc chọn thứ tự thử nước đi để tìm ra lời giải sớm.</w:t>
      </w:r>
    </w:p>
    <w:p>
      <w:pPr>
        <w:ind w:firstLine="567"/>
        <w:jc w:val="both"/>
      </w:pPr>
      <w:r>
        <w:rPr>
          <w:rFonts w:ascii="Times New Roman" w:hAnsi="Times New Roman" w:cs="Times New Roman" w:eastAsia="Times New Roman"/>
          <w:sz w:val="26"/>
        </w:rPr>
        <w:t>Về điều kiện tồn tại khi cố định cả ô đầu (x1, y1) và ô cuối (x2, y2): tô màu bàn cờ như thực tế, ô (x, y) có màu trắng nếu x + y chẵn và đen nếu x + y lẻ. Mỗi nước đi của con mã làm x + y thay đổi 1 hoặc 3 (một số lẻ), nên con mã luôn đổi màu ô sau mỗi bước. Đường đi qua 64 ô gồm 63 bước – một số lẻ – nên ô cuối luôn khác màu ô đầu. Do đó nếu (x1 + y1) và (x2 + y2) cùng tính chẵn lẻ thì chắc chắn không có đường đi nào; đây chính là phần chứng minh mà đề bài yêu cầu.</w:t>
      </w:r>
    </w:p>
    <w:p>
      <w:pPr>
        <w:ind w:firstLine="567"/>
        <w:jc w:val="both"/>
      </w:pPr>
      <w:r>
        <w:rPr>
          <w:rFonts w:ascii="Times New Roman" w:hAnsi="Times New Roman" w:cs="Times New Roman" w:eastAsia="Times New Roman"/>
          <w:sz w:val="26"/>
        </w:rPr>
        <w:t>Ngược lại, trên bàn cờ 8 × 8 luôn tồn tại đường đi tuần xuất phát từ bất kỳ ô nào. Thực nghiệm với chương trình (mục 5) cho thấy cả 64 ô xuất phát đều tìm được đường đi.</w:t>
      </w:r>
    </w:p>
    <w:p>
      <w:r>
        <w:rPr>
          <w:rFonts w:ascii="Times New Roman" w:hAnsi="Times New Roman" w:cs="Times New Roman" w:eastAsia="Times New Roman"/>
          <w:b/>
          <w:sz w:val="30"/>
        </w:rPr>
        <w:t>2.2. Ý tưởng chính (Core Idea)</w:t>
      </w:r>
    </w:p>
    <w:p>
      <w:pPr>
        <w:ind w:firstLine="567"/>
        <w:jc w:val="both"/>
      </w:pPr>
      <w:r>
        <w:rPr>
          <w:rFonts w:ascii="Times New Roman" w:hAnsi="Times New Roman" w:cs="Times New Roman" w:eastAsia="Times New Roman"/>
          <w:sz w:val="26"/>
        </w:rPr>
        <w:t>Chương trình dùng quay lui, nhưng ở mỗi bước sắp xếp các nước đi hợp lệ theo quy tắc Warnsdorff: ưu tiên ô có ít nước đi tiếp theo nhất (bậc nhỏ nhất). Những ô "khó tới" như góc và cạnh được thăm sớm, tránh bị bỏ lại thành ngõ cụt về sau. Nhờ vậy gần như không phải quay lui mà vẫn đảm bảo tính đúng: nếu một nhánh thất bại, chương trình xóa đánh dấu ô và thử nước đi kế tiếp.</w:t>
      </w:r>
    </w:p>
    <w:p>
      <w:r>
        <w:rPr>
          <w:rFonts w:ascii="Times New Roman" w:hAnsi="Times New Roman" w:cs="Times New Roman" w:eastAsia="Times New Roman"/>
          <w:b/>
          <w:sz w:val="30"/>
        </w:rPr>
        <w:t>2.3. Thuật toán sử dụng</w:t>
      </w:r>
    </w:p>
    <w:p>
      <w:pPr>
        <w:pStyle w:val="ListBullet"/>
      </w:pPr>
      <w:r>
        <w:rPr>
          <w:rFonts w:ascii="Times New Roman" w:hAnsi="Times New Roman" w:cs="Times New Roman" w:eastAsia="Times New Roman"/>
          <w:sz w:val="26"/>
        </w:rPr>
        <w:t>Tên thuật toán: Quay lui (Backtracking) với thứ tự thử theo heuristic Warnsdorff.</w:t>
      </w:r>
    </w:p>
    <w:p>
      <w:pPr>
        <w:pStyle w:val="ListBullet"/>
      </w:pPr>
      <w:r>
        <w:rPr>
          <w:rFonts w:ascii="Times New Roman" w:hAnsi="Times New Roman" w:cs="Times New Roman" w:eastAsia="Times New Roman"/>
          <w:sz w:val="26"/>
        </w:rPr>
        <w:t>Cấu trúc dữ liệu: mảng board[8][8] lưu số thứ tự bước (−1 là ô chưa thăm); hai mảng dx, dy mô tả 8 nước đi của con mã; struct Move lưu tọa độ ô kế tiếp và bậc (degree) của ô đó.</w:t>
      </w:r>
    </w:p>
    <w:p>
      <w:pPr>
        <w:pStyle w:val="ListBullet"/>
      </w:pPr>
      <w:r>
        <w:rPr>
          <w:rFonts w:ascii="Times New Roman" w:hAnsi="Times New Roman" w:cs="Times New Roman" w:eastAsia="Times New Roman"/>
          <w:sz w:val="26"/>
        </w:rPr>
        <w:t>Phụ trợ: vector&lt;Move&gt; và hàm sort để sắp xếp nước đi theo bậc tăng dần.</w:t>
      </w:r>
    </w:p>
    <w:p>
      <w:r>
        <w:rPr>
          <w:rFonts w:ascii="Times New Roman" w:hAnsi="Times New Roman" w:cs="Times New Roman" w:eastAsia="Times New Roman"/>
          <w:b/>
          <w:sz w:val="30"/>
        </w:rPr>
        <w:t>2.4. Mã giả (Pseudocode)</w:t>
      </w:r>
    </w:p>
    <w:p>
      <w:pPr>
        <w:ind w:left="283"/>
        <w:shd w:val="clear" w:color="auto" w:fill="F2F2F2"/>
      </w:pPr>
      <w:r>
        <w:rPr>
          <w:rFonts w:ascii="Consolas" w:hAnsi="Consolas" w:cs="Consolas" w:eastAsia="Consolas"/>
          <w:sz w:val="22"/>
        </w:rPr>
        <w:t>function solveKnightTour(x, y, moveCount):</w:t>
        <w:br/>
      </w:r>
      <w:r>
        <w:rPr>
          <w:rFonts w:ascii="Consolas" w:hAnsi="Consolas" w:cs="Consolas" w:eastAsia="Consolas"/>
          <w:sz w:val="22"/>
        </w:rPr>
        <w:t xml:space="preserve">    if moveCount == 64:</w:t>
        <w:br/>
      </w:r>
      <w:r>
        <w:rPr>
          <w:rFonts w:ascii="Consolas" w:hAnsi="Consolas" w:cs="Consolas" w:eastAsia="Consolas"/>
          <w:sz w:val="22"/>
        </w:rPr>
        <w:t xml:space="preserve">        return true</w:t>
        <w:br/>
      </w:r>
      <w:r>
        <w:rPr>
          <w:rFonts w:ascii="Consolas" w:hAnsi="Consolas" w:cs="Consolas" w:eastAsia="Consolas"/>
          <w:sz w:val="22"/>
        </w:rPr>
        <w:t xml:space="preserve">    nextMoves ← các ô (nx, ny) hợp lệ, chưa thăm, đi được từ (x, y)</w:t>
        <w:br/>
      </w:r>
      <w:r>
        <w:rPr>
          <w:rFonts w:ascii="Consolas" w:hAnsi="Consolas" w:cs="Consolas" w:eastAsia="Consolas"/>
          <w:sz w:val="22"/>
        </w:rPr>
        <w:t xml:space="preserve">    với mỗi ô: degree ← số nước đi hợp lệ tiếp theo từ ô đó</w:t>
        <w:br/>
      </w:r>
      <w:r>
        <w:rPr>
          <w:rFonts w:ascii="Consolas" w:hAnsi="Consolas" w:cs="Consolas" w:eastAsia="Consolas"/>
          <w:sz w:val="22"/>
        </w:rPr>
        <w:t xml:space="preserve">    sắp xếp nextMoves theo degree tăng dần</w:t>
        <w:br/>
      </w:r>
      <w:r>
        <w:rPr>
          <w:rFonts w:ascii="Consolas" w:hAnsi="Consolas" w:cs="Consolas" w:eastAsia="Consolas"/>
          <w:sz w:val="22"/>
        </w:rPr>
        <w:t xml:space="preserve">    for mỗi (nx, ny) trong nextMoves:</w:t>
        <w:br/>
      </w:r>
      <w:r>
        <w:rPr>
          <w:rFonts w:ascii="Consolas" w:hAnsi="Consolas" w:cs="Consolas" w:eastAsia="Consolas"/>
          <w:sz w:val="22"/>
        </w:rPr>
        <w:t xml:space="preserve">        board[nx][ny] ← moveCount</w:t>
        <w:br/>
      </w:r>
      <w:r>
        <w:rPr>
          <w:rFonts w:ascii="Consolas" w:hAnsi="Consolas" w:cs="Consolas" w:eastAsia="Consolas"/>
          <w:sz w:val="22"/>
        </w:rPr>
        <w:t xml:space="preserve">        if solveKnightTour(nx, ny, moveCount + 1):</w:t>
        <w:br/>
      </w:r>
      <w:r>
        <w:rPr>
          <w:rFonts w:ascii="Consolas" w:hAnsi="Consolas" w:cs="Consolas" w:eastAsia="Consolas"/>
          <w:sz w:val="22"/>
        </w:rPr>
        <w:t xml:space="preserve">            return true</w:t>
        <w:br/>
      </w:r>
      <w:r>
        <w:rPr>
          <w:rFonts w:ascii="Consolas" w:hAnsi="Consolas" w:cs="Consolas" w:eastAsia="Consolas"/>
          <w:sz w:val="22"/>
        </w:rPr>
        <w:t xml:space="preserve">        board[nx][ny] ← -1            // quay lui</w:t>
        <w:br/>
      </w:r>
      <w:r>
        <w:rPr>
          <w:rFonts w:ascii="Consolas" w:hAnsi="Consolas" w:cs="Consolas" w:eastAsia="Consolas"/>
          <w:sz w:val="22"/>
        </w:rPr>
        <w:t xml:space="preserve">    return false</w:t>
        <w:br/>
      </w:r>
      <w:r>
        <w:rPr>
          <w:rFonts w:ascii="Consolas" w:hAnsi="Consolas" w:cs="Consolas" w:eastAsia="Consolas"/>
          <w:sz w:val="22"/>
        </w:rPr>
        <w:br/>
      </w:r>
      <w:r>
        <w:rPr>
          <w:rFonts w:ascii="Consolas" w:hAnsi="Consolas" w:cs="Consolas" w:eastAsia="Consolas"/>
          <w:sz w:val="22"/>
        </w:rPr>
        <w:t>main:</w:t>
        <w:br/>
      </w:r>
      <w:r>
        <w:rPr>
          <w:rFonts w:ascii="Consolas" w:hAnsi="Consolas" w:cs="Consolas" w:eastAsia="Consolas"/>
          <w:sz w:val="22"/>
        </w:rPr>
        <w:t xml:space="preserve">    board ← -1 cho mọi ô; đọc (startX, startY)</w:t>
        <w:br/>
      </w:r>
      <w:r>
        <w:rPr>
          <w:rFonts w:ascii="Consolas" w:hAnsi="Consolas" w:cs="Consolas" w:eastAsia="Consolas"/>
          <w:sz w:val="22"/>
        </w:rPr>
        <w:t xml:space="preserve">    board[startX][startY] ← 0</w:t>
        <w:br/>
      </w:r>
      <w:r>
        <w:rPr>
          <w:rFonts w:ascii="Consolas" w:hAnsi="Consolas" w:cs="Consolas" w:eastAsia="Consolas"/>
          <w:sz w:val="22"/>
        </w:rPr>
        <w:t xml:space="preserve">    if solveKnightTour(startX, startY, 1): in bảng</w:t>
        <w:br/>
      </w:r>
      <w:r>
        <w:rPr>
          <w:rFonts w:ascii="Consolas" w:hAnsi="Consolas" w:cs="Consolas" w:eastAsia="Consolas"/>
          <w:sz w:val="22"/>
        </w:rPr>
        <w:t xml:space="preserve">    else: in "Khong tim thay duong di nao!"</w:t>
      </w:r>
    </w:p>
    <w:p>
      <w:r>
        <w:rPr>
          <w:rFonts w:ascii="Times New Roman" w:hAnsi="Times New Roman" w:cs="Times New Roman" w:eastAsia="Times New Roman"/>
          <w:b/>
          <w:sz w:val="30"/>
        </w:rPr>
        <w:t>3. Đánh giá độ phức tạp (Complexity Analysis)</w:t>
      </w:r>
    </w:p>
    <w:p>
      <w:r>
        <w:rPr>
          <w:rFonts w:ascii="Times New Roman" w:hAnsi="Times New Roman" w:cs="Times New Roman" w:eastAsia="Times New Roman"/>
          <w:b/>
          <w:sz w:val="30"/>
        </w:rPr>
        <w:t>3.1. Độ phức tạp thời gian (Time Complexity)</w:t>
      </w:r>
    </w:p>
    <w:p>
      <w:pPr>
        <w:ind w:firstLine="567"/>
        <w:jc w:val="both"/>
      </w:pPr>
      <w:r>
        <w:rPr>
          <w:rFonts w:ascii="Times New Roman" w:hAnsi="Times New Roman" w:cs="Times New Roman" w:eastAsia="Times New Roman"/>
          <w:sz w:val="26"/>
        </w:rPr>
        <w:t>Trường hợp xấu nhất (phải quay lui toàn bộ) là O(8^(N²)) như mọi thuật toán quay lui tìm đường Hamilton. Khi heuristic Warnsdorff không phải quay lui, mỗi bước chỉ xét tối đa 8 ô, mỗi ô tính bậc tốn 8 phép kiểm tra và sắp xếp tối đa 8 phần tử, nên tổng chi phí là O(N² · 8 · 8) = O(N²). Thực nghiệm: chạy cả 64 ô xuất phát mất tổng cộng khoảng 2,5 giây (tính cả thời gian khởi động chương trình mỗi lần).</w:t>
      </w:r>
    </w:p>
    <w:p>
      <w:r>
        <w:rPr>
          <w:rFonts w:ascii="Times New Roman" w:hAnsi="Times New Roman" w:cs="Times New Roman" w:eastAsia="Times New Roman"/>
          <w:b/>
          <w:sz w:val="30"/>
        </w:rPr>
        <w:t>3.2. Độ phức tạp không gian (Space Complexity)</w:t>
      </w:r>
    </w:p>
    <w:p>
      <w:pPr>
        <w:ind w:firstLine="567"/>
        <w:jc w:val="both"/>
      </w:pPr>
      <w:r>
        <w:rPr>
          <w:rFonts w:ascii="Times New Roman" w:hAnsi="Times New Roman" w:cs="Times New Roman" w:eastAsia="Times New Roman"/>
          <w:sz w:val="26"/>
        </w:rPr>
        <w:t>Bảng board có N² ô; mỗi tầng đệ quy giữ một vector tối đa 8 nước đi; độ sâu đệ quy tối đa N² = 64. Tổng bộ nhớ: O(N²).</w:t>
      </w:r>
    </w:p>
    <w:p>
      <w:r>
        <w:rPr>
          <w:rFonts w:ascii="Times New Roman" w:hAnsi="Times New Roman" w:cs="Times New Roman" w:eastAsia="Times New Roman"/>
          <w:b/>
          <w:sz w:val="30"/>
        </w:rPr>
        <w:t>4. Tổ chức mã nguồn &amp; Giải thích Code (Implementation Details)</w:t>
      </w:r>
    </w:p>
    <w:p>
      <w:r>
        <w:rPr>
          <w:rFonts w:ascii="Times New Roman" w:hAnsi="Times New Roman" w:cs="Times New Roman" w:eastAsia="Times New Roman"/>
          <w:b/>
          <w:sz w:val="30"/>
        </w:rPr>
        <w:t>4.1. Cấu trúc file</w:t>
      </w:r>
    </w:p>
    <w:p>
      <w:pPr>
        <w:pStyle w:val="ListBullet"/>
      </w:pPr>
      <w:r>
        <w:rPr>
          <w:rFonts w:ascii="Times New Roman" w:hAnsi="Times New Roman" w:cs="Times New Roman" w:eastAsia="Times New Roman"/>
          <w:sz w:val="26"/>
        </w:rPr>
        <w:t>Bai 01/Cau1.cpp – chương trình chính.</w:t>
      </w:r>
    </w:p>
    <w:p>
      <w:pPr>
        <w:pStyle w:val="ListBullet"/>
      </w:pPr>
      <w:r>
        <w:rPr>
          <w:rFonts w:ascii="Times New Roman" w:hAnsi="Times New Roman" w:cs="Times New Roman" w:eastAsia="Times New Roman"/>
          <w:sz w:val="26"/>
        </w:rPr>
        <w:t>Bai 01/Bai1_HuongDanSuDung.docx – hướng dẫn biên dịch và chạy.</w:t>
      </w:r>
    </w:p>
    <w:p>
      <w:pPr>
        <w:pStyle w:val="ListBullet"/>
      </w:pPr>
      <w:r>
        <w:rPr>
          <w:rFonts w:ascii="Times New Roman" w:hAnsi="Times New Roman" w:cs="Times New Roman" w:eastAsia="Times New Roman"/>
          <w:sz w:val="26"/>
        </w:rPr>
        <w:t>Bai 01/Bai1_BaiGiai.docx – tài liệu bài giải (file này).</w:t>
      </w:r>
    </w:p>
    <w:p>
      <w:pPr>
        <w:pStyle w:val="ListBullet"/>
      </w:pPr>
      <w:r>
        <w:rPr>
          <w:rFonts w:ascii="Times New Roman" w:hAnsi="Times New Roman" w:cs="Times New Roman" w:eastAsia="Times New Roman"/>
          <w:sz w:val="26"/>
        </w:rPr>
        <w:t>Bai 01/Screenshot 2026-10-10 202404.png – ảnh demo kết quả chạy.</w:t>
      </w:r>
    </w:p>
    <w:p>
      <w:r>
        <w:rPr>
          <w:rFonts w:ascii="Times New Roman" w:hAnsi="Times New Roman" w:cs="Times New Roman" w:eastAsia="Times New Roman"/>
          <w:b/>
          <w:sz w:val="30"/>
        </w:rPr>
        <w:t>4.2. Các hàm / mô-đun quan trọng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Tên hàm</w:t>
            </w:r>
          </w:p>
        </w:tc>
        <w:tc>
          <w:tcPr>
            <w:tcW w:type="dxa" w:w="2422"/>
          </w:tcPr>
          <w:p>
            <w:r/>
            <w:r>
              <w:rPr>
                <w:rFonts w:ascii="Times New Roman" w:hAnsi="Times New Roman" w:cs="Times New Roman" w:eastAsia="Times New Roman"/>
                <w:b/>
                <w:sz w:val="26"/>
              </w:rPr>
              <w:t>Chức năng</w:t>
            </w:r>
          </w:p>
        </w:tc>
        <w:tc>
          <w:tcPr>
            <w:tcW w:type="dxa" w:w="2422"/>
          </w:tcPr>
          <w:p>
            <w:r/>
            <w:r>
              <w:rPr>
                <w:rFonts w:ascii="Times New Roman" w:hAnsi="Times New Roman" w:cs="Times New Roman" w:eastAsia="Times New Roman"/>
                <w:b/>
                <w:sz w:val="26"/>
              </w:rPr>
              <w:t>Tham số</w:t>
            </w:r>
          </w:p>
        </w:tc>
        <w:tc>
          <w:tcPr>
            <w:tcW w:type="dxa" w:w="2422"/>
          </w:tcPr>
          <w:p>
            <w:r/>
            <w:r>
              <w:rPr>
                <w:rFonts w:ascii="Times New Roman" w:hAnsi="Times New Roman" w:cs="Times New Roman" w:eastAsia="Times New Roman"/>
                <w:b/>
                <w:sz w:val="26"/>
              </w:rPr>
              <w:t>Trả về</w:t>
            </w:r>
          </w:p>
        </w:tc>
      </w:tr>
      <w:tr>
        <w:tc>
          <w:tcPr>
            <w:tcW w:type="dxa" w:w="2422"/>
          </w:tcPr>
          <w:p>
            <w:r/>
            <w:r>
              <w:rPr>
                <w:rFonts w:ascii="Times New Roman" w:hAnsi="Times New Roman" w:cs="Times New Roman" w:eastAsia="Times New Roman"/>
                <w:sz w:val="26"/>
              </w:rPr>
              <w:t>isValid</w:t>
            </w:r>
          </w:p>
        </w:tc>
        <w:tc>
          <w:tcPr>
            <w:tcW w:type="dxa" w:w="2422"/>
          </w:tcPr>
          <w:p>
            <w:r/>
            <w:r>
              <w:rPr>
                <w:rFonts w:ascii="Times New Roman" w:hAnsi="Times New Roman" w:cs="Times New Roman" w:eastAsia="Times New Roman"/>
                <w:sz w:val="26"/>
              </w:rPr>
              <w:t>Kiểm tra ô nằm trong bàn cờ và chưa được thăm</w:t>
            </w:r>
          </w:p>
        </w:tc>
        <w:tc>
          <w:tcPr>
            <w:tcW w:type="dxa" w:w="2422"/>
          </w:tcPr>
          <w:p>
            <w:r/>
            <w:r>
              <w:rPr>
                <w:rFonts w:ascii="Times New Roman" w:hAnsi="Times New Roman" w:cs="Times New Roman" w:eastAsia="Times New Roman"/>
                <w:sz w:val="26"/>
              </w:rPr>
              <w:t>x, y</w:t>
            </w:r>
          </w:p>
        </w:tc>
        <w:tc>
          <w:tcPr>
            <w:tcW w:type="dxa" w:w="2422"/>
          </w:tcPr>
          <w:p>
            <w:r/>
            <w:r>
              <w:rPr>
                <w:rFonts w:ascii="Times New Roman" w:hAnsi="Times New Roman" w:cs="Times New Roman" w:eastAsia="Times New Roman"/>
                <w:sz w:val="26"/>
              </w:rPr>
              <w:t>bool</w:t>
            </w:r>
          </w:p>
        </w:tc>
      </w:tr>
      <w:tr>
        <w:tc>
          <w:tcPr>
            <w:tcW w:type="dxa" w:w="2422"/>
          </w:tcPr>
          <w:p>
            <w:r/>
            <w:r>
              <w:rPr>
                <w:rFonts w:ascii="Times New Roman" w:hAnsi="Times New Roman" w:cs="Times New Roman" w:eastAsia="Times New Roman"/>
                <w:sz w:val="26"/>
              </w:rPr>
              <w:t>countOnwardMoves</w:t>
            </w:r>
          </w:p>
        </w:tc>
        <w:tc>
          <w:tcPr>
            <w:tcW w:type="dxa" w:w="2422"/>
          </w:tcPr>
          <w:p>
            <w:r/>
            <w:r>
              <w:rPr>
                <w:rFonts w:ascii="Times New Roman" w:hAnsi="Times New Roman" w:cs="Times New Roman" w:eastAsia="Times New Roman"/>
                <w:sz w:val="26"/>
              </w:rPr>
              <w:t>Đếm số nước đi hợp lệ tiếp theo từ một ô (bậc của ô)</w:t>
            </w:r>
          </w:p>
        </w:tc>
        <w:tc>
          <w:tcPr>
            <w:tcW w:type="dxa" w:w="2422"/>
          </w:tcPr>
          <w:p>
            <w:r/>
            <w:r>
              <w:rPr>
                <w:rFonts w:ascii="Times New Roman" w:hAnsi="Times New Roman" w:cs="Times New Roman" w:eastAsia="Times New Roman"/>
                <w:sz w:val="26"/>
              </w:rPr>
              <w:t>x, y</w:t>
            </w:r>
          </w:p>
        </w:tc>
        <w:tc>
          <w:tcPr>
            <w:tcW w:type="dxa" w:w="2422"/>
          </w:tcPr>
          <w:p>
            <w:r/>
            <w:r>
              <w:rPr>
                <w:rFonts w:ascii="Times New Roman" w:hAnsi="Times New Roman" w:cs="Times New Roman" w:eastAsia="Times New Roman"/>
                <w:sz w:val="26"/>
              </w:rPr>
              <w:t>int</w:t>
            </w:r>
          </w:p>
        </w:tc>
      </w:tr>
      <w:tr>
        <w:tc>
          <w:tcPr>
            <w:tcW w:type="dxa" w:w="2422"/>
          </w:tcPr>
          <w:p>
            <w:r/>
            <w:r>
              <w:rPr>
                <w:rFonts w:ascii="Times New Roman" w:hAnsi="Times New Roman" w:cs="Times New Roman" w:eastAsia="Times New Roman"/>
                <w:sz w:val="26"/>
              </w:rPr>
              <w:t>compareMoves</w:t>
            </w:r>
          </w:p>
        </w:tc>
        <w:tc>
          <w:tcPr>
            <w:tcW w:type="dxa" w:w="2422"/>
          </w:tcPr>
          <w:p>
            <w:r/>
            <w:r>
              <w:rPr>
                <w:rFonts w:ascii="Times New Roman" w:hAnsi="Times New Roman" w:cs="Times New Roman" w:eastAsia="Times New Roman"/>
                <w:sz w:val="26"/>
              </w:rPr>
              <w:t>So sánh hai nước đi theo bậc tăng dần để sắp xếp</w:t>
            </w:r>
          </w:p>
        </w:tc>
        <w:tc>
          <w:tcPr>
            <w:tcW w:type="dxa" w:w="2422"/>
          </w:tcPr>
          <w:p>
            <w:r/>
            <w:r>
              <w:rPr>
                <w:rFonts w:ascii="Times New Roman" w:hAnsi="Times New Roman" w:cs="Times New Roman" w:eastAsia="Times New Roman"/>
                <w:sz w:val="26"/>
              </w:rPr>
              <w:t>a, b (Move)</w:t>
            </w:r>
          </w:p>
        </w:tc>
        <w:tc>
          <w:tcPr>
            <w:tcW w:type="dxa" w:w="2422"/>
          </w:tcPr>
          <w:p>
            <w:r/>
            <w:r>
              <w:rPr>
                <w:rFonts w:ascii="Times New Roman" w:hAnsi="Times New Roman" w:cs="Times New Roman" w:eastAsia="Times New Roman"/>
                <w:sz w:val="26"/>
              </w:rPr>
              <w:t>bool</w:t>
            </w:r>
          </w:p>
        </w:tc>
      </w:tr>
      <w:tr>
        <w:tc>
          <w:tcPr>
            <w:tcW w:type="dxa" w:w="2422"/>
          </w:tcPr>
          <w:p>
            <w:r/>
            <w:r>
              <w:rPr>
                <w:rFonts w:ascii="Times New Roman" w:hAnsi="Times New Roman" w:cs="Times New Roman" w:eastAsia="Times New Roman"/>
                <w:sz w:val="26"/>
              </w:rPr>
              <w:t>solveKnightTour</w:t>
            </w:r>
          </w:p>
        </w:tc>
        <w:tc>
          <w:tcPr>
            <w:tcW w:type="dxa" w:w="2422"/>
          </w:tcPr>
          <w:p>
            <w:r/>
            <w:r>
              <w:rPr>
                <w:rFonts w:ascii="Times New Roman" w:hAnsi="Times New Roman" w:cs="Times New Roman" w:eastAsia="Times New Roman"/>
                <w:sz w:val="26"/>
              </w:rPr>
              <w:t>Quay lui tìm đường đi tuần, thử nước đi theo thứ tự Warnsdorff</w:t>
            </w:r>
          </w:p>
        </w:tc>
        <w:tc>
          <w:tcPr>
            <w:tcW w:type="dxa" w:w="2422"/>
          </w:tcPr>
          <w:p>
            <w:r/>
            <w:r>
              <w:rPr>
                <w:rFonts w:ascii="Times New Roman" w:hAnsi="Times New Roman" w:cs="Times New Roman" w:eastAsia="Times New Roman"/>
                <w:sz w:val="26"/>
              </w:rPr>
              <w:t>x, y, moveCount</w:t>
            </w:r>
          </w:p>
        </w:tc>
        <w:tc>
          <w:tcPr>
            <w:tcW w:type="dxa" w:w="2422"/>
          </w:tcPr>
          <w:p>
            <w:r/>
            <w:r>
              <w:rPr>
                <w:rFonts w:ascii="Times New Roman" w:hAnsi="Times New Roman" w:cs="Times New Roman" w:eastAsia="Times New Roman"/>
                <w:sz w:val="26"/>
              </w:rPr>
              <w:t>bool</w:t>
            </w:r>
          </w:p>
        </w:tc>
      </w:tr>
      <w:tr>
        <w:tc>
          <w:tcPr>
            <w:tcW w:type="dxa" w:w="2422"/>
          </w:tcPr>
          <w:p>
            <w:r/>
            <w:r>
              <w:rPr>
                <w:rFonts w:ascii="Times New Roman" w:hAnsi="Times New Roman" w:cs="Times New Roman" w:eastAsia="Times New Roman"/>
                <w:sz w:val="26"/>
              </w:rPr>
              <w:t>printSolution</w:t>
            </w:r>
          </w:p>
        </w:tc>
        <w:tc>
          <w:tcPr>
            <w:tcW w:type="dxa" w:w="2422"/>
          </w:tcPr>
          <w:p>
            <w:r/>
            <w:r>
              <w:rPr>
                <w:rFonts w:ascii="Times New Roman" w:hAnsi="Times New Roman" w:cs="Times New Roman" w:eastAsia="Times New Roman"/>
                <w:sz w:val="26"/>
              </w:rPr>
              <w:t>In bảng 8 × 8 số thứ tự bước đi</w:t>
            </w:r>
          </w:p>
        </w:tc>
        <w:tc>
          <w:tcPr>
            <w:tcW w:type="dxa" w:w="2422"/>
          </w:tcPr>
          <w:p>
            <w:r/>
            <w:r>
              <w:rPr>
                <w:rFonts w:ascii="Times New Roman" w:hAnsi="Times New Roman" w:cs="Times New Roman" w:eastAsia="Times New Roman"/>
                <w:sz w:val="26"/>
              </w:rPr>
              <w:t>không</w:t>
            </w:r>
          </w:p>
        </w:tc>
        <w:tc>
          <w:tcPr>
            <w:tcW w:type="dxa" w:w="2422"/>
          </w:tcPr>
          <w:p>
            <w:r/>
            <w:r>
              <w:rPr>
                <w:rFonts w:ascii="Times New Roman" w:hAnsi="Times New Roman" w:cs="Times New Roman" w:eastAsia="Times New Roman"/>
                <w:sz w:val="26"/>
              </w:rPr>
              <w:t>void</w:t>
            </w:r>
          </w:p>
        </w:tc>
      </w:tr>
      <w:tr>
        <w:tc>
          <w:tcPr>
            <w:tcW w:type="dxa" w:w="2422"/>
          </w:tcPr>
          <w:p>
            <w:r/>
            <w:r>
              <w:rPr>
                <w:rFonts w:ascii="Times New Roman" w:hAnsi="Times New Roman" w:cs="Times New Roman" w:eastAsia="Times New Roman"/>
                <w:sz w:val="26"/>
              </w:rPr>
              <w:t>main</w:t>
            </w:r>
          </w:p>
        </w:tc>
        <w:tc>
          <w:tcPr>
            <w:tcW w:type="dxa" w:w="2422"/>
          </w:tcPr>
          <w:p>
            <w:r/>
            <w:r>
              <w:rPr>
                <w:rFonts w:ascii="Times New Roman" w:hAnsi="Times New Roman" w:cs="Times New Roman" w:eastAsia="Times New Roman"/>
                <w:sz w:val="26"/>
              </w:rPr>
              <w:t>Khởi tạo bàn cờ, nhập và kiểm tra ô xuất phát, gọi thuật toán, in kết quả</w:t>
            </w:r>
          </w:p>
        </w:tc>
        <w:tc>
          <w:tcPr>
            <w:tcW w:type="dxa" w:w="2422"/>
          </w:tcPr>
          <w:p>
            <w:r/>
            <w:r>
              <w:rPr>
                <w:rFonts w:ascii="Times New Roman" w:hAnsi="Times New Roman" w:cs="Times New Roman" w:eastAsia="Times New Roman"/>
                <w:sz w:val="26"/>
              </w:rPr>
              <w:t>không</w:t>
            </w:r>
          </w:p>
        </w:tc>
        <w:tc>
          <w:tcPr>
            <w:tcW w:type="dxa" w:w="2422"/>
          </w:tcPr>
          <w:p>
            <w:r/>
            <w:r>
              <w:rPr>
                <w:rFonts w:ascii="Times New Roman" w:hAnsi="Times New Roman" w:cs="Times New Roman" w:eastAsia="Times New Roman"/>
                <w:sz w:val="26"/>
              </w:rPr>
              <w:t>int</w:t>
            </w:r>
          </w:p>
        </w:tc>
      </w:tr>
    </w:tbl>
    <w:p/>
    <w:p>
      <w:r>
        <w:rPr>
          <w:rFonts w:ascii="Times New Roman" w:hAnsi="Times New Roman" w:cs="Times New Roman" w:eastAsia="Times New Roman"/>
          <w:b/>
          <w:sz w:val="30"/>
        </w:rPr>
        <w:t>4.3. Code snippet cốt lõi</w:t>
      </w:r>
    </w:p>
    <w:p>
      <w:r>
        <w:rPr>
          <w:rFonts w:ascii="Times New Roman" w:hAnsi="Times New Roman" w:cs="Times New Roman" w:eastAsia="Times New Roman"/>
          <w:b w:val="0"/>
          <w:sz w:val="26"/>
        </w:rPr>
        <w:t>Phần thử nước đi theo thứ tự Warnsdorff và quay lui trong hàm solveKnightTour:</w:t>
      </w:r>
    </w:p>
    <w:p>
      <w:pPr>
        <w:ind w:left="283"/>
        <w:shd w:val="clear" w:color="auto" w:fill="F2F2F2"/>
      </w:pPr>
      <w:r>
        <w:rPr>
          <w:rFonts w:ascii="Consolas" w:hAnsi="Consolas" w:cs="Consolas" w:eastAsia="Consolas"/>
          <w:sz w:val="22"/>
        </w:rPr>
        <w:t>sort(nextMoves.begin(), nextMoves.end(), compareMoves);</w:t>
        <w:br/>
      </w:r>
      <w:r>
        <w:rPr>
          <w:rFonts w:ascii="Consolas" w:hAnsi="Consolas" w:cs="Consolas" w:eastAsia="Consolas"/>
          <w:sz w:val="22"/>
        </w:rPr>
        <w:br/>
      </w:r>
      <w:r>
        <w:rPr>
          <w:rFonts w:ascii="Consolas" w:hAnsi="Consolas" w:cs="Consolas" w:eastAsia="Consolas"/>
          <w:sz w:val="22"/>
        </w:rPr>
        <w:t>for (int i = 0; i &lt; nextMoves.size(); i++) {</w:t>
        <w:br/>
      </w:r>
      <w:r>
        <w:rPr>
          <w:rFonts w:ascii="Consolas" w:hAnsi="Consolas" w:cs="Consolas" w:eastAsia="Consolas"/>
          <w:sz w:val="22"/>
        </w:rPr>
        <w:t xml:space="preserve">    int nx = nextMoves[i].x;</w:t>
        <w:br/>
      </w:r>
      <w:r>
        <w:rPr>
          <w:rFonts w:ascii="Consolas" w:hAnsi="Consolas" w:cs="Consolas" w:eastAsia="Consolas"/>
          <w:sz w:val="22"/>
        </w:rPr>
        <w:t xml:space="preserve">    int ny = nextMoves[i].y;</w:t>
        <w:br/>
      </w:r>
      <w:r>
        <w:rPr>
          <w:rFonts w:ascii="Consolas" w:hAnsi="Consolas" w:cs="Consolas" w:eastAsia="Consolas"/>
          <w:sz w:val="22"/>
        </w:rPr>
        <w:br/>
      </w:r>
      <w:r>
        <w:rPr>
          <w:rFonts w:ascii="Consolas" w:hAnsi="Consolas" w:cs="Consolas" w:eastAsia="Consolas"/>
          <w:sz w:val="22"/>
        </w:rPr>
        <w:t xml:space="preserve">    board[nx][ny] = moveCount;</w:t>
        <w:br/>
      </w:r>
      <w:r>
        <w:rPr>
          <w:rFonts w:ascii="Consolas" w:hAnsi="Consolas" w:cs="Consolas" w:eastAsia="Consolas"/>
          <w:sz w:val="22"/>
        </w:rPr>
        <w:br/>
      </w:r>
      <w:r>
        <w:rPr>
          <w:rFonts w:ascii="Consolas" w:hAnsi="Consolas" w:cs="Consolas" w:eastAsia="Consolas"/>
          <w:sz w:val="22"/>
        </w:rPr>
        <w:t xml:space="preserve">    if (solveKnightTour(nx, ny, moveCount + 1)) {</w:t>
        <w:br/>
      </w:r>
      <w:r>
        <w:rPr>
          <w:rFonts w:ascii="Consolas" w:hAnsi="Consolas" w:cs="Consolas" w:eastAsia="Consolas"/>
          <w:sz w:val="22"/>
        </w:rPr>
        <w:t xml:space="preserve">        return true;</w:t>
        <w:br/>
      </w:r>
      <w:r>
        <w:rPr>
          <w:rFonts w:ascii="Consolas" w:hAnsi="Consolas" w:cs="Consolas" w:eastAsia="Consolas"/>
          <w:sz w:val="22"/>
        </w:rPr>
        <w:t xml:space="preserve">    }</w:t>
        <w:br/>
      </w:r>
      <w:r>
        <w:rPr>
          <w:rFonts w:ascii="Consolas" w:hAnsi="Consolas" w:cs="Consolas" w:eastAsia="Consolas"/>
          <w:sz w:val="22"/>
        </w:rPr>
        <w:br/>
      </w:r>
      <w:r>
        <w:rPr>
          <w:rFonts w:ascii="Consolas" w:hAnsi="Consolas" w:cs="Consolas" w:eastAsia="Consolas"/>
          <w:sz w:val="22"/>
        </w:rPr>
        <w:t xml:space="preserve">    board[nx][ny] = -1;</w:t>
        <w:br/>
      </w:r>
      <w:r>
        <w:rPr>
          <w:rFonts w:ascii="Consolas" w:hAnsi="Consolas" w:cs="Consolas" w:eastAsia="Consolas"/>
          <w:sz w:val="22"/>
        </w:rPr>
        <w:t>}</w:t>
      </w:r>
    </w:p>
    <w:p>
      <w:pPr>
        <w:jc w:val="both"/>
      </w:pPr>
      <w:r>
        <w:rPr>
          <w:rFonts w:ascii="Times New Roman" w:hAnsi="Times New Roman" w:cs="Times New Roman" w:eastAsia="Times New Roman"/>
          <w:sz w:val="26"/>
        </w:rPr>
        <w:t>Logic: các nước đi hợp lệ đã được sắp xếp theo bậc tăng dần nên ô có ít lối ra nhất được thử trước. Mỗi ô được đánh số thứ tự bước rồi gọi đệ quy; nếu nhánh đó không đi hết 64 ô thì gán lại −1 (quay lui) và thử ô kế tiếp. Khi moveCount đạt 64 nghĩa là đã thăm đủ mọi ô.</w:t>
      </w:r>
    </w:p>
    <w:p>
      <w:r>
        <w:rPr>
          <w:rFonts w:ascii="Times New Roman" w:hAnsi="Times New Roman" w:cs="Times New Roman" w:eastAsia="Times New Roman"/>
          <w:b/>
          <w:sz w:val="30"/>
        </w:rPr>
        <w:t>5. Kịch bản thử nghiệm &amp; Kết quả (Test Cases &amp; Results)</w:t>
      </w:r>
    </w:p>
    <w:p>
      <w:r>
        <w:rPr>
          <w:rFonts w:ascii="Times New Roman" w:hAnsi="Times New Roman" w:cs="Times New Roman" w:eastAsia="Times New Roman"/>
          <w:b/>
          <w:sz w:val="30"/>
        </w:rPr>
        <w:t>5.1. Các bộ test</w:t>
      </w:r>
    </w:p>
    <w:p>
      <w:r>
        <w:rPr>
          <w:rFonts w:ascii="Times New Roman" w:hAnsi="Times New Roman" w:cs="Times New Roman" w:eastAsia="Times New Roman"/>
          <w:b/>
          <w:sz w:val="26"/>
        </w:rPr>
        <w:t>Test case cơ bản (Normal):</w:t>
      </w:r>
    </w:p>
    <w:p>
      <w:r>
        <w:rPr>
          <w:rFonts w:ascii="Times New Roman" w:hAnsi="Times New Roman" w:cs="Times New Roman" w:eastAsia="Times New Roman"/>
          <w:b w:val="0"/>
          <w:sz w:val="26"/>
        </w:rPr>
        <w:t>Input: 0 0</w:t>
      </w:r>
    </w:p>
    <w:p>
      <w:r>
        <w:rPr>
          <w:rFonts w:ascii="Times New Roman" w:hAnsi="Times New Roman" w:cs="Times New Roman" w:eastAsia="Times New Roman"/>
          <w:b w:val="0"/>
          <w:sz w:val="26"/>
        </w:rPr>
        <w:t>Expected: tìm được đường đi, bảng chứa đủ các số từ 0 đến 63, hai số liên tiếp cách nhau đúng một nước mã.</w:t>
      </w:r>
    </w:p>
    <w:p>
      <w:r>
        <w:rPr>
          <w:rFonts w:ascii="Times New Roman" w:hAnsi="Times New Roman" w:cs="Times New Roman" w:eastAsia="Times New Roman"/>
          <w:b w:val="0"/>
          <w:sz w:val="26"/>
        </w:rPr>
        <w:t>Kết quả thực tế:</w:t>
      </w:r>
    </w:p>
    <w:p>
      <w:pPr>
        <w:ind w:left="283"/>
        <w:shd w:val="clear" w:color="auto" w:fill="F2F2F2"/>
      </w:pPr>
      <w:r>
        <w:rPr>
          <w:rFonts w:ascii="Consolas" w:hAnsi="Consolas" w:cs="Consolas" w:eastAsia="Consolas"/>
          <w:sz w:val="22"/>
        </w:rPr>
        <w:t>Nhap toa do xuat phat (x y) [0-7]: 0 0</w:t>
        <w:br/>
      </w:r>
      <w:r>
        <w:rPr>
          <w:rFonts w:ascii="Consolas" w:hAnsi="Consolas" w:cs="Consolas" w:eastAsia="Consolas"/>
          <w:sz w:val="22"/>
        </w:rPr>
        <w:t>Da tim thay duong di!</w:t>
        <w:br/>
      </w:r>
      <w:r>
        <w:rPr>
          <w:rFonts w:ascii="Consolas" w:hAnsi="Consolas" w:cs="Consolas" w:eastAsia="Consolas"/>
          <w:sz w:val="22"/>
        </w:rPr>
        <w:t>--- Bang ket qua (So thu tu buoc di) ---</w:t>
        <w:br/>
      </w:r>
      <w:r>
        <w:rPr>
          <w:rFonts w:ascii="Consolas" w:hAnsi="Consolas" w:cs="Consolas" w:eastAsia="Consolas"/>
          <w:sz w:val="22"/>
        </w:rPr>
        <w:t xml:space="preserve">  0  33   2  17  48  31  12  15</w:t>
        <w:br/>
      </w:r>
      <w:r>
        <w:rPr>
          <w:rFonts w:ascii="Consolas" w:hAnsi="Consolas" w:cs="Consolas" w:eastAsia="Consolas"/>
          <w:sz w:val="22"/>
        </w:rPr>
        <w:t xml:space="preserve">  3  18  55  32  13  16  49  30</w:t>
        <w:br/>
      </w:r>
      <w:r>
        <w:rPr>
          <w:rFonts w:ascii="Consolas" w:hAnsi="Consolas" w:cs="Consolas" w:eastAsia="Consolas"/>
          <w:sz w:val="22"/>
        </w:rPr>
        <w:t xml:space="preserve"> 56   1  34  47  54  51  14  11</w:t>
        <w:br/>
      </w:r>
      <w:r>
        <w:rPr>
          <w:rFonts w:ascii="Consolas" w:hAnsi="Consolas" w:cs="Consolas" w:eastAsia="Consolas"/>
          <w:sz w:val="22"/>
        </w:rPr>
        <w:t xml:space="preserve"> 19   4  59  52  35  46  29  50</w:t>
        <w:br/>
      </w:r>
      <w:r>
        <w:rPr>
          <w:rFonts w:ascii="Consolas" w:hAnsi="Consolas" w:cs="Consolas" w:eastAsia="Consolas"/>
          <w:sz w:val="22"/>
        </w:rPr>
        <w:t xml:space="preserve"> 40  57  36  45  60  53  10  25</w:t>
        <w:br/>
      </w:r>
      <w:r>
        <w:rPr>
          <w:rFonts w:ascii="Consolas" w:hAnsi="Consolas" w:cs="Consolas" w:eastAsia="Consolas"/>
          <w:sz w:val="22"/>
        </w:rPr>
        <w:t xml:space="preserve">  5  20  41  58  37  26  63  28</w:t>
        <w:br/>
      </w:r>
      <w:r>
        <w:rPr>
          <w:rFonts w:ascii="Consolas" w:hAnsi="Consolas" w:cs="Consolas" w:eastAsia="Consolas"/>
          <w:sz w:val="22"/>
        </w:rPr>
        <w:t xml:space="preserve"> 42  39  22   7  44  61  24   9</w:t>
        <w:br/>
      </w:r>
      <w:r>
        <w:rPr>
          <w:rFonts w:ascii="Consolas" w:hAnsi="Consolas" w:cs="Consolas" w:eastAsia="Consolas"/>
          <w:sz w:val="22"/>
        </w:rPr>
        <w:t xml:space="preserve"> 21   6  43  38  23   8  27  62</w:t>
      </w:r>
    </w:p>
    <w:p>
      <w:pPr>
        <w:jc w:val="both"/>
      </w:pPr>
      <w:r>
        <w:rPr>
          <w:rFonts w:ascii="Times New Roman" w:hAnsi="Times New Roman" w:cs="Times New Roman" w:eastAsia="Times New Roman"/>
          <w:sz w:val="26"/>
        </w:rPr>
        <w:t>Ô cuối (số 63) là ô (5, 6): 5 + 6 = 11 lẻ, khác tính chẵn lẻ với ô xuất phát (0, 0), đúng với nhận xét về màu ô ở mục 2.1.</w:t>
      </w:r>
    </w:p>
    <w:p>
      <w:r>
        <w:rPr>
          <w:rFonts w:ascii="Times New Roman" w:hAnsi="Times New Roman" w:cs="Times New Roman" w:eastAsia="Times New Roman"/>
          <w:b/>
          <w:sz w:val="26"/>
        </w:rPr>
        <w:t>Test case biên / đặc biệt (Edge):</w:t>
      </w:r>
    </w:p>
    <w:p>
      <w:pPr>
        <w:pStyle w:val="ListBullet"/>
      </w:pPr>
      <w:r>
        <w:rPr>
          <w:rFonts w:ascii="Times New Roman" w:hAnsi="Times New Roman" w:cs="Times New Roman" w:eastAsia="Times New Roman"/>
          <w:sz w:val="26"/>
        </w:rPr>
        <w:t>Lần lượt cả 64 ô xuất phát (0 0 đến 7 7) → đều tìm được đường đi.</w:t>
      </w:r>
    </w:p>
    <w:p>
      <w:pPr>
        <w:pStyle w:val="ListBullet"/>
      </w:pPr>
      <w:r>
        <w:rPr>
          <w:rFonts w:ascii="Times New Roman" w:hAnsi="Times New Roman" w:cs="Times New Roman" w:eastAsia="Times New Roman"/>
          <w:sz w:val="26"/>
        </w:rPr>
        <w:t>Tọa độ ngoài bàn cờ: 8 0 → Toa do khong hop le!</w:t>
      </w:r>
    </w:p>
    <w:p>
      <w:r>
        <w:rPr>
          <w:rFonts w:ascii="Times New Roman" w:hAnsi="Times New Roman" w:cs="Times New Roman" w:eastAsia="Times New Roman"/>
          <w:b/>
          <w:sz w:val="30"/>
        </w:rPr>
        <w:t>5.2. Kết quả thực nghiệm</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Test</w:t>
            </w:r>
          </w:p>
        </w:tc>
        <w:tc>
          <w:tcPr>
            <w:tcW w:type="dxa" w:w="2422"/>
          </w:tcPr>
          <w:p>
            <w:r/>
            <w:r>
              <w:rPr>
                <w:rFonts w:ascii="Times New Roman" w:hAnsi="Times New Roman" w:cs="Times New Roman" w:eastAsia="Times New Roman"/>
                <w:b/>
                <w:sz w:val="26"/>
              </w:rPr>
              <w:t>Expected</w:t>
            </w:r>
          </w:p>
        </w:tc>
        <w:tc>
          <w:tcPr>
            <w:tcW w:type="dxa" w:w="2422"/>
          </w:tcPr>
          <w:p>
            <w:r/>
            <w:r>
              <w:rPr>
                <w:rFonts w:ascii="Times New Roman" w:hAnsi="Times New Roman" w:cs="Times New Roman" w:eastAsia="Times New Roman"/>
                <w:b/>
                <w:sz w:val="26"/>
              </w:rPr>
              <w:t>Actual</w:t>
            </w:r>
          </w:p>
        </w:tc>
        <w:tc>
          <w:tcPr>
            <w:tcW w:type="dxa" w:w="2422"/>
          </w:tcPr>
          <w:p>
            <w:r/>
            <w:r>
              <w:rPr>
                <w:rFonts w:ascii="Times New Roman" w:hAnsi="Times New Roman" w:cs="Times New Roman" w:eastAsia="Times New Roman"/>
                <w:b/>
                <w:sz w:val="26"/>
              </w:rPr>
              <w:t>Kết luận</w:t>
            </w:r>
          </w:p>
        </w:tc>
      </w:tr>
      <w:tr>
        <w:tc>
          <w:tcPr>
            <w:tcW w:type="dxa" w:w="2422"/>
          </w:tcPr>
          <w:p>
            <w:r/>
            <w:r>
              <w:rPr>
                <w:rFonts w:ascii="Times New Roman" w:hAnsi="Times New Roman" w:cs="Times New Roman" w:eastAsia="Times New Roman"/>
                <w:sz w:val="26"/>
              </w:rPr>
              <w:t>Xuất phát (0, 0)</w:t>
            </w:r>
          </w:p>
        </w:tc>
        <w:tc>
          <w:tcPr>
            <w:tcW w:type="dxa" w:w="2422"/>
          </w:tcPr>
          <w:p>
            <w:r/>
            <w:r>
              <w:rPr>
                <w:rFonts w:ascii="Times New Roman" w:hAnsi="Times New Roman" w:cs="Times New Roman" w:eastAsia="Times New Roman"/>
                <w:sz w:val="26"/>
              </w:rPr>
              <w:t>Tìm được đường đi</w:t>
            </w:r>
          </w:p>
        </w:tc>
        <w:tc>
          <w:tcPr>
            <w:tcW w:type="dxa" w:w="2422"/>
          </w:tcPr>
          <w:p>
            <w:r/>
            <w:r>
              <w:rPr>
                <w:rFonts w:ascii="Times New Roman" w:hAnsi="Times New Roman" w:cs="Times New Roman" w:eastAsia="Times New Roman"/>
                <w:sz w:val="26"/>
              </w:rPr>
              <w:t>Tìm được, kết thúc ở (5, 6)</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Cả 64 ô xuất phát</w:t>
            </w:r>
          </w:p>
        </w:tc>
        <w:tc>
          <w:tcPr>
            <w:tcW w:type="dxa" w:w="2422"/>
          </w:tcPr>
          <w:p>
            <w:r/>
            <w:r>
              <w:rPr>
                <w:rFonts w:ascii="Times New Roman" w:hAnsi="Times New Roman" w:cs="Times New Roman" w:eastAsia="Times New Roman"/>
                <w:sz w:val="26"/>
              </w:rPr>
              <w:t>64/64 tìm được</w:t>
            </w:r>
          </w:p>
        </w:tc>
        <w:tc>
          <w:tcPr>
            <w:tcW w:type="dxa" w:w="2422"/>
          </w:tcPr>
          <w:p>
            <w:r/>
            <w:r>
              <w:rPr>
                <w:rFonts w:ascii="Times New Roman" w:hAnsi="Times New Roman" w:cs="Times New Roman" w:eastAsia="Times New Roman"/>
                <w:sz w:val="26"/>
              </w:rPr>
              <w:t>64/64 tìm được</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Tọa độ (8, 0)</w:t>
            </w:r>
          </w:p>
        </w:tc>
        <w:tc>
          <w:tcPr>
            <w:tcW w:type="dxa" w:w="2422"/>
          </w:tcPr>
          <w:p>
            <w:r/>
            <w:r>
              <w:rPr>
                <w:rFonts w:ascii="Times New Roman" w:hAnsi="Times New Roman" w:cs="Times New Roman" w:eastAsia="Times New Roman"/>
                <w:sz w:val="26"/>
              </w:rPr>
              <w:t>Báo tọa độ không hợp lệ</w:t>
            </w:r>
          </w:p>
        </w:tc>
        <w:tc>
          <w:tcPr>
            <w:tcW w:type="dxa" w:w="2422"/>
          </w:tcPr>
          <w:p>
            <w:r/>
            <w:r>
              <w:rPr>
                <w:rFonts w:ascii="Times New Roman" w:hAnsi="Times New Roman" w:cs="Times New Roman" w:eastAsia="Times New Roman"/>
                <w:sz w:val="26"/>
              </w:rPr>
              <w:t>Toa do khong hop le!</w:t>
            </w:r>
          </w:p>
        </w:tc>
        <w:tc>
          <w:tcPr>
            <w:tcW w:type="dxa" w:w="2422"/>
          </w:tcPr>
          <w:p>
            <w:r/>
            <w:r>
              <w:rPr>
                <w:rFonts w:ascii="Times New Roman" w:hAnsi="Times New Roman" w:cs="Times New Roman" w:eastAsia="Times New Roman"/>
                <w:sz w:val="26"/>
              </w:rPr>
              <w:t>Pass</w:t>
            </w:r>
          </w:p>
        </w:tc>
      </w:tr>
    </w:tbl>
    <w:p/>
    <w:p>
      <w:pPr>
        <w:jc w:val="both"/>
      </w:pPr>
      <w:r>
        <w:rPr>
          <w:rFonts w:ascii="Times New Roman" w:hAnsi="Times New Roman" w:cs="Times New Roman" w:eastAsia="Times New Roman"/>
          <w:sz w:val="26"/>
        </w:rPr>
        <w:t>Ảnh chạy thực tế: Screenshot 2026-10-10 202404.png.</w:t>
      </w:r>
    </w:p>
    <w:p>
      <w:r>
        <w:rPr>
          <w:rFonts w:ascii="Times New Roman" w:hAnsi="Times New Roman" w:cs="Times New Roman" w:eastAsia="Times New Roman"/>
          <w:b/>
          <w:sz w:val="30"/>
        </w:rPr>
        <w:t>6. Đánh giá, Hạn chế &amp; Hướng phát triển (Conclusion)</w:t>
      </w:r>
    </w:p>
    <w:p>
      <w:r>
        <w:rPr>
          <w:rFonts w:ascii="Times New Roman" w:hAnsi="Times New Roman" w:cs="Times New Roman" w:eastAsia="Times New Roman"/>
          <w:b/>
          <w:sz w:val="30"/>
        </w:rPr>
        <w:t>6.1. Đánh giá chung</w:t>
      </w:r>
    </w:p>
    <w:p>
      <w:pPr>
        <w:ind w:firstLine="567"/>
        <w:jc w:val="both"/>
      </w:pPr>
      <w:r>
        <w:rPr>
          <w:rFonts w:ascii="Times New Roman" w:hAnsi="Times New Roman" w:cs="Times New Roman" w:eastAsia="Times New Roman"/>
          <w:sz w:val="26"/>
        </w:rPr>
        <w:t>Chương trình tìm được đường đi tuần đúng và nhanh từ mọi ô xuất phát nhờ kết hợp quay lui với heuristic Warnsdorff; phần chứng minh trường hợp không có đường đi được trình bày bằng lập luận màu ô ở mục 2.1. Hạn chế chính là chương trình chưa nhận ô kết thúc (x2, y2) như đề yêu cầu, nên đáp ứng khoảng 75 – 80% yêu cầu.</w:t>
      </w:r>
    </w:p>
    <w:p>
      <w:r>
        <w:rPr>
          <w:rFonts w:ascii="Times New Roman" w:hAnsi="Times New Roman" w:cs="Times New Roman" w:eastAsia="Times New Roman"/>
          <w:b/>
          <w:sz w:val="30"/>
        </w:rPr>
        <w:t>6.2. Hạn chế (Limitations)</w:t>
      </w:r>
    </w:p>
    <w:p>
      <w:pPr>
        <w:pStyle w:val="ListBullet"/>
      </w:pPr>
      <w:r>
        <w:rPr>
          <w:rFonts w:ascii="Times New Roman" w:hAnsi="Times New Roman" w:cs="Times New Roman" w:eastAsia="Times New Roman"/>
          <w:sz w:val="26"/>
        </w:rPr>
        <w:t>Chỉ nhập ô xuất phát; ô kết thúc do thuật toán tự quyết định, chưa ép đường đi kết thúc tại (x2, y2).</w:t>
      </w:r>
    </w:p>
    <w:p>
      <w:pPr>
        <w:pStyle w:val="ListBullet"/>
      </w:pPr>
      <w:r>
        <w:rPr>
          <w:rFonts w:ascii="Times New Roman" w:hAnsi="Times New Roman" w:cs="Times New Roman" w:eastAsia="Times New Roman"/>
          <w:sz w:val="26"/>
        </w:rPr>
        <w:t>Chưa tự kiểm tra điều kiện màu ô để kết luận ngay trường hợp không có đường đi.</w:t>
      </w:r>
    </w:p>
    <w:p>
      <w:pPr>
        <w:pStyle w:val="ListBullet"/>
      </w:pPr>
      <w:r>
        <w:rPr>
          <w:rFonts w:ascii="Times New Roman" w:hAnsi="Times New Roman" w:cs="Times New Roman" w:eastAsia="Times New Roman"/>
          <w:sz w:val="26"/>
        </w:rPr>
        <w:t>Kết quả in dưới dạng bảng số thứ tự, chưa in theo ký hiệu cờ vua (A1 – H8).</w:t>
      </w:r>
    </w:p>
    <w:p>
      <w:pPr>
        <w:pStyle w:val="ListBullet"/>
      </w:pPr>
      <w:r>
        <w:rPr>
          <w:rFonts w:ascii="Times New Roman" w:hAnsi="Times New Roman" w:cs="Times New Roman" w:eastAsia="Times New Roman"/>
          <w:sz w:val="26"/>
        </w:rPr>
        <w:t>Không kiểm tra trường hợp nhập chữ thay vì số.</w:t>
      </w:r>
    </w:p>
    <w:p>
      <w:r>
        <w:rPr>
          <w:rFonts w:ascii="Times New Roman" w:hAnsi="Times New Roman" w:cs="Times New Roman" w:eastAsia="Times New Roman"/>
          <w:b/>
          <w:sz w:val="30"/>
        </w:rPr>
        <w:t>6.3. Hướng cải tiến (Future Improvements)</w:t>
      </w:r>
    </w:p>
    <w:p>
      <w:pPr>
        <w:pStyle w:val="ListBullet"/>
      </w:pPr>
      <w:r>
        <w:rPr>
          <w:rFonts w:ascii="Times New Roman" w:hAnsi="Times New Roman" w:cs="Times New Roman" w:eastAsia="Times New Roman"/>
          <w:sz w:val="26"/>
        </w:rPr>
        <w:t>Nhập thêm ô kết thúc (x2, y2); kiểm tra tính chẵn lẻ trước, sau đó chỉ chấp nhận lời giải khi bước 63 rơi đúng vào (x2, y2).</w:t>
      </w:r>
    </w:p>
    <w:p>
      <w:pPr>
        <w:pStyle w:val="ListBullet"/>
      </w:pPr>
      <w:r>
        <w:rPr>
          <w:rFonts w:ascii="Times New Roman" w:hAnsi="Times New Roman" w:cs="Times New Roman" w:eastAsia="Times New Roman"/>
          <w:sz w:val="26"/>
        </w:rPr>
        <w:t>In đường đi theo ký hiệu cờ vua để dễ đối chiếu với hình bàn cờ trong đề.</w:t>
      </w:r>
    </w:p>
    <w:p>
      <w:pPr>
        <w:pStyle w:val="ListBullet"/>
      </w:pPr>
      <w:r>
        <w:rPr>
          <w:rFonts w:ascii="Times New Roman" w:hAnsi="Times New Roman" w:cs="Times New Roman" w:eastAsia="Times New Roman"/>
          <w:sz w:val="26"/>
        </w:rPr>
        <w:t>Tìm đường đi tuần khép kín (ô cuối đi được về ô đầu) và mở rộng cho bàn cờ N × N.</w:t>
      </w:r>
    </w:p>
    <w:sectPr w:rsidR="001515C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07F77"/>
    <w:multiLevelType w:val="hybridMultilevel"/>
    <w:tmpl w:val="9B302970"/>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4143B6F"/>
    <w:multiLevelType w:val="hybridMultilevel"/>
    <w:tmpl w:val="C35655D2"/>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31CF05AC"/>
    <w:multiLevelType w:val="hybridMultilevel"/>
    <w:tmpl w:val="967A326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 w15:restartNumberingAfterBreak="0">
    <w:nsid w:val="457B4D6B"/>
    <w:multiLevelType w:val="hybridMultilevel"/>
    <w:tmpl w:val="9E66535C"/>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518E0A90"/>
    <w:multiLevelType w:val="hybridMultilevel"/>
    <w:tmpl w:val="C5F608A6"/>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4" w15:restartNumberingAfterBreak="0">
    <w:nsid w:val="54020AF3"/>
    <w:multiLevelType w:val="hybridMultilevel"/>
    <w:tmpl w:val="977A8BD4"/>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8C71930"/>
    <w:multiLevelType w:val="hybridMultilevel"/>
    <w:tmpl w:val="D264E47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6" w15:restartNumberingAfterBreak="0">
    <w:nsid w:val="68CF17A4"/>
    <w:multiLevelType w:val="hybridMultilevel"/>
    <w:tmpl w:val="4EB4ABE0"/>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1205799490">
    <w:abstractNumId w:val="8"/>
  </w:num>
  <w:num w:numId="2" w16cid:durableId="80640584">
    <w:abstractNumId w:val="6"/>
  </w:num>
  <w:num w:numId="3" w16cid:durableId="420227214">
    <w:abstractNumId w:val="5"/>
  </w:num>
  <w:num w:numId="4" w16cid:durableId="1903635387">
    <w:abstractNumId w:val="4"/>
  </w:num>
  <w:num w:numId="5" w16cid:durableId="440800213">
    <w:abstractNumId w:val="7"/>
  </w:num>
  <w:num w:numId="6" w16cid:durableId="10034848">
    <w:abstractNumId w:val="3"/>
  </w:num>
  <w:num w:numId="7" w16cid:durableId="1807890563">
    <w:abstractNumId w:val="2"/>
  </w:num>
  <w:num w:numId="8" w16cid:durableId="2019623022">
    <w:abstractNumId w:val="1"/>
  </w:num>
  <w:num w:numId="9" w16cid:durableId="1242175800">
    <w:abstractNumId w:val="0"/>
  </w:num>
  <w:num w:numId="10" w16cid:durableId="1129050">
    <w:abstractNumId w:val="13"/>
  </w:num>
  <w:num w:numId="11" w16cid:durableId="1642926562">
    <w:abstractNumId w:val="11"/>
  </w:num>
  <w:num w:numId="12" w16cid:durableId="1150487808">
    <w:abstractNumId w:val="15"/>
  </w:num>
  <w:num w:numId="13" w16cid:durableId="991182394">
    <w:abstractNumId w:val="16"/>
  </w:num>
  <w:num w:numId="14" w16cid:durableId="183205136">
    <w:abstractNumId w:val="10"/>
  </w:num>
  <w:num w:numId="15" w16cid:durableId="2089496427">
    <w:abstractNumId w:val="14"/>
  </w:num>
  <w:num w:numId="16" w16cid:durableId="493103463">
    <w:abstractNumId w:val="9"/>
  </w:num>
  <w:num w:numId="17" w16cid:durableId="1651519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CC"/>
    <w:rsid w:val="0029639D"/>
    <w:rsid w:val="00326F90"/>
    <w:rsid w:val="00A57DA8"/>
    <w:rsid w:val="00AA1D8D"/>
    <w:rsid w:val="00B47730"/>
    <w:rsid w:val="00CB0664"/>
    <w:rsid w:val="00D90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1FD24"/>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2</cp:revision>
  <dcterms:created xsi:type="dcterms:W3CDTF">2013-12-23T23:15:00Z</dcterms:created>
  <dcterms:modified xsi:type="dcterms:W3CDTF">2026-09-25T13:49:00Z</dcterms:modified>
  <cp:category/>
</cp:coreProperties>
</file>