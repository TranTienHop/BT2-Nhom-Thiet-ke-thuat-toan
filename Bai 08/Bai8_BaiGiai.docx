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Times New Roman" w:hAnsi="Times New Roman" w:cs="Times New Roman" w:eastAsia="Times New Roman"/>
          <w:b/>
          <w:sz w:val="40"/>
        </w:rPr>
        <w:t>BÀI GIẢI – BÀI 8</w:t>
      </w:r>
    </w:p>
    <w:p>
      <w:pPr>
        <w:jc w:val="center"/>
      </w:pPr>
      <w:r>
        <w:rPr>
          <w:rFonts w:ascii="Times New Roman" w:hAnsi="Times New Roman" w:cs="Times New Roman" w:eastAsia="Times New Roman"/>
          <w:b/>
          <w:sz w:val="40"/>
        </w:rPr>
        <w:t>PHÂN CHIA LUẬN VĂN ĐỂ ĐÁNH MÁY NHANH NHẤT</w:t>
      </w:r>
    </w:p>
    <w:p>
      <w:pPr>
        <w:jc w:val="center"/>
      </w:pPr>
      <w:r>
        <w:rPr>
          <w:rFonts w:ascii="Times New Roman" w:hAnsi="Times New Roman" w:cs="Times New Roman" w:eastAsia="Times New Roman"/>
          <w:b w:val="0"/>
          <w:sz w:val="40"/>
        </w:rPr>
        <w:t>(Quay lui nhánh cận – Branch and Bound)</w:t>
      </w:r>
    </w:p>
    <w:p>
      <w:r>
        <w:rPr>
          <w:rFonts w:ascii="Times New Roman" w:hAnsi="Times New Roman" w:cs="Times New Roman" w:eastAsia="Times New Roman"/>
          <w:b/>
          <w:sz w:val="30"/>
        </w:rPr>
        <w:t>1. Phát biểu bài toán &amp; Mô tả yêu cầu (Problem Statement)</w:t>
      </w:r>
    </w:p>
    <w:p>
      <w:r>
        <w:rPr>
          <w:rFonts w:ascii="Times New Roman" w:hAnsi="Times New Roman" w:cs="Times New Roman" w:eastAsia="Times New Roman"/>
          <w:b/>
          <w:sz w:val="30"/>
        </w:rPr>
        <w:t>1.1. Đề bài</w:t>
      </w:r>
    </w:p>
    <w:p>
      <w:pPr>
        <w:ind w:firstLine="567"/>
        <w:jc w:val="both"/>
      </w:pPr>
      <w:r>
        <w:rPr>
          <w:rFonts w:ascii="Times New Roman" w:hAnsi="Times New Roman" w:cs="Times New Roman" w:eastAsia="Times New Roman"/>
          <w:sz w:val="26"/>
        </w:rPr>
        <w:t>Một cửa hàng in ấn có 3 nhân viên và 1 quản lý. Hiện tại cửa hàng phải đánh máy các luận văn tốt nghiệp (bảng số trang bên dưới). Giả sử rằng nhân viên đánh máy được 8 trang trong một giờ. a. Hãy phân chia các luận văn cho 3 nhân viên đánh máy sao cho thời gian hoàn thành là sớm nhất. b. Nếu người quản lý cũng tham gia đánh máy luận văn, tuy nhiên công suất của người quản lý chỉ bằng một nửa công suất của một nhân viên. Hãy tìm cách phân chia luận văn cho 3 nhân viên và 1 người quản lý sao cho thời gian hoàn thành việc đánh máy luận văn là nhanh nhất.</w:t>
      </w:r>
    </w:p>
    <w:tbl>
      <w:tblPr>
        <w:tblStyle w:val="TableGrid"/>
        <w:tblW w:type="auto" w:w="0"/>
        <w:tblLook w:firstColumn="1" w:firstRow="1" w:lastColumn="0" w:lastRow="0" w:noHBand="0" w:noVBand="1" w:val="04A0"/>
      </w:tblPr>
      <w:tblGrid>
        <w:gridCol w:w="745"/>
        <w:gridCol w:w="745"/>
        <w:gridCol w:w="745"/>
        <w:gridCol w:w="745"/>
        <w:gridCol w:w="745"/>
        <w:gridCol w:w="745"/>
        <w:gridCol w:w="745"/>
        <w:gridCol w:w="745"/>
        <w:gridCol w:w="745"/>
        <w:gridCol w:w="745"/>
        <w:gridCol w:w="745"/>
        <w:gridCol w:w="745"/>
        <w:gridCol w:w="745"/>
      </w:tblGrid>
      <w:tr>
        <w:tc>
          <w:tcPr>
            <w:tcW w:type="dxa" w:w="745"/>
          </w:tcPr>
          <w:p>
            <w:r/>
            <w:r>
              <w:rPr>
                <w:rFonts w:ascii="Times New Roman" w:hAnsi="Times New Roman" w:cs="Times New Roman" w:eastAsia="Times New Roman"/>
                <w:b/>
                <w:sz w:val="26"/>
              </w:rPr>
              <w:t>Luận văn</w:t>
            </w:r>
          </w:p>
        </w:tc>
        <w:tc>
          <w:tcPr>
            <w:tcW w:type="dxa" w:w="745"/>
          </w:tcPr>
          <w:p>
            <w:r/>
            <w:r>
              <w:rPr>
                <w:rFonts w:ascii="Times New Roman" w:hAnsi="Times New Roman" w:cs="Times New Roman" w:eastAsia="Times New Roman"/>
                <w:b/>
                <w:sz w:val="26"/>
              </w:rPr>
              <w:t>Q1</w:t>
            </w:r>
          </w:p>
        </w:tc>
        <w:tc>
          <w:tcPr>
            <w:tcW w:type="dxa" w:w="745"/>
          </w:tcPr>
          <w:p>
            <w:r/>
            <w:r>
              <w:rPr>
                <w:rFonts w:ascii="Times New Roman" w:hAnsi="Times New Roman" w:cs="Times New Roman" w:eastAsia="Times New Roman"/>
                <w:b/>
                <w:sz w:val="26"/>
              </w:rPr>
              <w:t>Q2</w:t>
            </w:r>
          </w:p>
        </w:tc>
        <w:tc>
          <w:tcPr>
            <w:tcW w:type="dxa" w:w="745"/>
          </w:tcPr>
          <w:p>
            <w:r/>
            <w:r>
              <w:rPr>
                <w:rFonts w:ascii="Times New Roman" w:hAnsi="Times New Roman" w:cs="Times New Roman" w:eastAsia="Times New Roman"/>
                <w:b/>
                <w:sz w:val="26"/>
              </w:rPr>
              <w:t>Q3</w:t>
            </w:r>
          </w:p>
        </w:tc>
        <w:tc>
          <w:tcPr>
            <w:tcW w:type="dxa" w:w="745"/>
          </w:tcPr>
          <w:p>
            <w:r/>
            <w:r>
              <w:rPr>
                <w:rFonts w:ascii="Times New Roman" w:hAnsi="Times New Roman" w:cs="Times New Roman" w:eastAsia="Times New Roman"/>
                <w:b/>
                <w:sz w:val="26"/>
              </w:rPr>
              <w:t>Q4</w:t>
            </w:r>
          </w:p>
        </w:tc>
        <w:tc>
          <w:tcPr>
            <w:tcW w:type="dxa" w:w="745"/>
          </w:tcPr>
          <w:p>
            <w:r/>
            <w:r>
              <w:rPr>
                <w:rFonts w:ascii="Times New Roman" w:hAnsi="Times New Roman" w:cs="Times New Roman" w:eastAsia="Times New Roman"/>
                <w:b/>
                <w:sz w:val="26"/>
              </w:rPr>
              <w:t>Q5</w:t>
            </w:r>
          </w:p>
        </w:tc>
        <w:tc>
          <w:tcPr>
            <w:tcW w:type="dxa" w:w="745"/>
          </w:tcPr>
          <w:p>
            <w:r/>
            <w:r>
              <w:rPr>
                <w:rFonts w:ascii="Times New Roman" w:hAnsi="Times New Roman" w:cs="Times New Roman" w:eastAsia="Times New Roman"/>
                <w:b/>
                <w:sz w:val="26"/>
              </w:rPr>
              <w:t>Q6</w:t>
            </w:r>
          </w:p>
        </w:tc>
        <w:tc>
          <w:tcPr>
            <w:tcW w:type="dxa" w:w="745"/>
          </w:tcPr>
          <w:p>
            <w:r/>
            <w:r>
              <w:rPr>
                <w:rFonts w:ascii="Times New Roman" w:hAnsi="Times New Roman" w:cs="Times New Roman" w:eastAsia="Times New Roman"/>
                <w:b/>
                <w:sz w:val="26"/>
              </w:rPr>
              <w:t>Q7</w:t>
            </w:r>
          </w:p>
        </w:tc>
        <w:tc>
          <w:tcPr>
            <w:tcW w:type="dxa" w:w="745"/>
          </w:tcPr>
          <w:p>
            <w:r/>
            <w:r>
              <w:rPr>
                <w:rFonts w:ascii="Times New Roman" w:hAnsi="Times New Roman" w:cs="Times New Roman" w:eastAsia="Times New Roman"/>
                <w:b/>
                <w:sz w:val="26"/>
              </w:rPr>
              <w:t>Q8</w:t>
            </w:r>
          </w:p>
        </w:tc>
        <w:tc>
          <w:tcPr>
            <w:tcW w:type="dxa" w:w="745"/>
          </w:tcPr>
          <w:p>
            <w:r/>
            <w:r>
              <w:rPr>
                <w:rFonts w:ascii="Times New Roman" w:hAnsi="Times New Roman" w:cs="Times New Roman" w:eastAsia="Times New Roman"/>
                <w:b/>
                <w:sz w:val="26"/>
              </w:rPr>
              <w:t>Q9</w:t>
            </w:r>
          </w:p>
        </w:tc>
        <w:tc>
          <w:tcPr>
            <w:tcW w:type="dxa" w:w="745"/>
          </w:tcPr>
          <w:p>
            <w:r/>
            <w:r>
              <w:rPr>
                <w:rFonts w:ascii="Times New Roman" w:hAnsi="Times New Roman" w:cs="Times New Roman" w:eastAsia="Times New Roman"/>
                <w:b/>
                <w:sz w:val="26"/>
              </w:rPr>
              <w:t>Q10</w:t>
            </w:r>
          </w:p>
        </w:tc>
        <w:tc>
          <w:tcPr>
            <w:tcW w:type="dxa" w:w="745"/>
          </w:tcPr>
          <w:p>
            <w:r/>
            <w:r>
              <w:rPr>
                <w:rFonts w:ascii="Times New Roman" w:hAnsi="Times New Roman" w:cs="Times New Roman" w:eastAsia="Times New Roman"/>
                <w:b/>
                <w:sz w:val="26"/>
              </w:rPr>
              <w:t>Q11</w:t>
            </w:r>
          </w:p>
        </w:tc>
        <w:tc>
          <w:tcPr>
            <w:tcW w:type="dxa" w:w="745"/>
          </w:tcPr>
          <w:p>
            <w:r/>
            <w:r>
              <w:rPr>
                <w:rFonts w:ascii="Times New Roman" w:hAnsi="Times New Roman" w:cs="Times New Roman" w:eastAsia="Times New Roman"/>
                <w:b/>
                <w:sz w:val="26"/>
              </w:rPr>
              <w:t>Q12</w:t>
            </w:r>
          </w:p>
        </w:tc>
      </w:tr>
      <w:tr>
        <w:tc>
          <w:tcPr>
            <w:tcW w:type="dxa" w:w="745"/>
          </w:tcPr>
          <w:p>
            <w:r/>
            <w:r>
              <w:rPr>
                <w:rFonts w:ascii="Times New Roman" w:hAnsi="Times New Roman" w:cs="Times New Roman" w:eastAsia="Times New Roman"/>
                <w:sz w:val="26"/>
              </w:rPr>
              <w:t>Số trang</w:t>
            </w:r>
          </w:p>
        </w:tc>
        <w:tc>
          <w:tcPr>
            <w:tcW w:type="dxa" w:w="745"/>
          </w:tcPr>
          <w:p>
            <w:r/>
            <w:r>
              <w:rPr>
                <w:rFonts w:ascii="Times New Roman" w:hAnsi="Times New Roman" w:cs="Times New Roman" w:eastAsia="Times New Roman"/>
                <w:sz w:val="26"/>
              </w:rPr>
              <w:t>205</w:t>
            </w:r>
          </w:p>
        </w:tc>
        <w:tc>
          <w:tcPr>
            <w:tcW w:type="dxa" w:w="745"/>
          </w:tcPr>
          <w:p>
            <w:r/>
            <w:r>
              <w:rPr>
                <w:rFonts w:ascii="Times New Roman" w:hAnsi="Times New Roman" w:cs="Times New Roman" w:eastAsia="Times New Roman"/>
                <w:sz w:val="26"/>
              </w:rPr>
              <w:t>135</w:t>
            </w:r>
          </w:p>
        </w:tc>
        <w:tc>
          <w:tcPr>
            <w:tcW w:type="dxa" w:w="745"/>
          </w:tcPr>
          <w:p>
            <w:r/>
            <w:r>
              <w:rPr>
                <w:rFonts w:ascii="Times New Roman" w:hAnsi="Times New Roman" w:cs="Times New Roman" w:eastAsia="Times New Roman"/>
                <w:sz w:val="26"/>
              </w:rPr>
              <w:t>80</w:t>
            </w:r>
          </w:p>
        </w:tc>
        <w:tc>
          <w:tcPr>
            <w:tcW w:type="dxa" w:w="745"/>
          </w:tcPr>
          <w:p>
            <w:r/>
            <w:r>
              <w:rPr>
                <w:rFonts w:ascii="Times New Roman" w:hAnsi="Times New Roman" w:cs="Times New Roman" w:eastAsia="Times New Roman"/>
                <w:sz w:val="26"/>
              </w:rPr>
              <w:t>90</w:t>
            </w:r>
          </w:p>
        </w:tc>
        <w:tc>
          <w:tcPr>
            <w:tcW w:type="dxa" w:w="745"/>
          </w:tcPr>
          <w:p>
            <w:r/>
            <w:r>
              <w:rPr>
                <w:rFonts w:ascii="Times New Roman" w:hAnsi="Times New Roman" w:cs="Times New Roman" w:eastAsia="Times New Roman"/>
                <w:sz w:val="26"/>
              </w:rPr>
              <w:t>70</w:t>
            </w:r>
          </w:p>
        </w:tc>
        <w:tc>
          <w:tcPr>
            <w:tcW w:type="dxa" w:w="745"/>
          </w:tcPr>
          <w:p>
            <w:r/>
            <w:r>
              <w:rPr>
                <w:rFonts w:ascii="Times New Roman" w:hAnsi="Times New Roman" w:cs="Times New Roman" w:eastAsia="Times New Roman"/>
                <w:sz w:val="26"/>
              </w:rPr>
              <w:t>110</w:t>
            </w:r>
          </w:p>
        </w:tc>
        <w:tc>
          <w:tcPr>
            <w:tcW w:type="dxa" w:w="745"/>
          </w:tcPr>
          <w:p>
            <w:r/>
            <w:r>
              <w:rPr>
                <w:rFonts w:ascii="Times New Roman" w:hAnsi="Times New Roman" w:cs="Times New Roman" w:eastAsia="Times New Roman"/>
                <w:sz w:val="26"/>
              </w:rPr>
              <w:t>60</w:t>
            </w:r>
          </w:p>
        </w:tc>
        <w:tc>
          <w:tcPr>
            <w:tcW w:type="dxa" w:w="745"/>
          </w:tcPr>
          <w:p>
            <w:r/>
            <w:r>
              <w:rPr>
                <w:rFonts w:ascii="Times New Roman" w:hAnsi="Times New Roman" w:cs="Times New Roman" w:eastAsia="Times New Roman"/>
                <w:sz w:val="26"/>
              </w:rPr>
              <w:t>85</w:t>
            </w:r>
          </w:p>
        </w:tc>
        <w:tc>
          <w:tcPr>
            <w:tcW w:type="dxa" w:w="745"/>
          </w:tcPr>
          <w:p>
            <w:r/>
            <w:r>
              <w:rPr>
                <w:rFonts w:ascii="Times New Roman" w:hAnsi="Times New Roman" w:cs="Times New Roman" w:eastAsia="Times New Roman"/>
                <w:sz w:val="26"/>
              </w:rPr>
              <w:t>200</w:t>
            </w:r>
          </w:p>
        </w:tc>
        <w:tc>
          <w:tcPr>
            <w:tcW w:type="dxa" w:w="745"/>
          </w:tcPr>
          <w:p>
            <w:r/>
            <w:r>
              <w:rPr>
                <w:rFonts w:ascii="Times New Roman" w:hAnsi="Times New Roman" w:cs="Times New Roman" w:eastAsia="Times New Roman"/>
                <w:sz w:val="26"/>
              </w:rPr>
              <w:t>140</w:t>
            </w:r>
          </w:p>
        </w:tc>
        <w:tc>
          <w:tcPr>
            <w:tcW w:type="dxa" w:w="745"/>
          </w:tcPr>
          <w:p>
            <w:r/>
            <w:r>
              <w:rPr>
                <w:rFonts w:ascii="Times New Roman" w:hAnsi="Times New Roman" w:cs="Times New Roman" w:eastAsia="Times New Roman"/>
                <w:sz w:val="26"/>
              </w:rPr>
              <w:t>170</w:t>
            </w:r>
          </w:p>
        </w:tc>
        <w:tc>
          <w:tcPr>
            <w:tcW w:type="dxa" w:w="745"/>
          </w:tcPr>
          <w:p>
            <w:r/>
            <w:r>
              <w:rPr>
                <w:rFonts w:ascii="Times New Roman" w:hAnsi="Times New Roman" w:cs="Times New Roman" w:eastAsia="Times New Roman"/>
                <w:sz w:val="26"/>
              </w:rPr>
              <w:t>120</w:t>
            </w:r>
          </w:p>
        </w:tc>
      </w:tr>
    </w:tbl>
    <w:p/>
    <w:p>
      <w:r>
        <w:rPr>
          <w:rFonts w:ascii="Times New Roman" w:hAnsi="Times New Roman" w:cs="Times New Roman" w:eastAsia="Times New Roman"/>
          <w:b/>
          <w:sz w:val="30"/>
        </w:rPr>
        <w:t>1.2. Đầu vào (Input)</w:t>
      </w:r>
    </w:p>
    <w:p>
      <w:pPr>
        <w:pStyle w:val="ListBullet"/>
      </w:pPr>
      <w:r>
        <w:rPr>
          <w:rFonts w:ascii="Times New Roman" w:hAnsi="Times New Roman" w:cs="Times New Roman" w:eastAsia="Times New Roman"/>
          <w:sz w:val="26"/>
        </w:rPr>
        <w:t>12 luận văn Q1 – Q12 với số trang như bảng trên (tổng 1465 trang), khai báo sẵn trong mảng luanVan.</w:t>
      </w:r>
    </w:p>
    <w:p>
      <w:pPr>
        <w:pStyle w:val="ListBullet"/>
      </w:pPr>
      <w:r>
        <w:rPr>
          <w:rFonts w:ascii="Times New Roman" w:hAnsi="Times New Roman" w:cs="Times New Roman" w:eastAsia="Times New Roman"/>
          <w:sz w:val="26"/>
        </w:rPr>
        <w:t>Tốc độ đánh máy: nhân viên 8 trang/giờ; quản lý bằng một nửa, tức 4 trang/giờ (mảng tocDo = {8, 8, 8, 4}).</w:t>
      </w:r>
    </w:p>
    <w:p>
      <w:pPr>
        <w:pStyle w:val="ListBullet"/>
      </w:pPr>
      <w:r>
        <w:rPr>
          <w:rFonts w:ascii="Times New Roman" w:hAnsi="Times New Roman" w:cs="Times New Roman" w:eastAsia="Times New Roman"/>
          <w:sz w:val="26"/>
        </w:rPr>
        <w:t>Định dạng: không nhập từ bàn phím; chương trình tự giải lần lượt câu a (3 người) và câu b (4 người).</w:t>
      </w:r>
    </w:p>
    <w:p>
      <w:r>
        <w:rPr>
          <w:rFonts w:ascii="Times New Roman" w:hAnsi="Times New Roman" w:cs="Times New Roman" w:eastAsia="Times New Roman"/>
          <w:b/>
          <w:sz w:val="30"/>
        </w:rPr>
        <w:t>1.3. Đầu ra (Output)</w:t>
      </w:r>
    </w:p>
    <w:p>
      <w:pPr>
        <w:pStyle w:val="ListBullet"/>
      </w:pPr>
      <w:r>
        <w:rPr>
          <w:rFonts w:ascii="Times New Roman" w:hAnsi="Times New Roman" w:cs="Times New Roman" w:eastAsia="Times New Roman"/>
          <w:sz w:val="26"/>
        </w:rPr>
        <w:t>Với mỗi người: danh sách luận văn, tổng số trang và thời gian đánh máy (giờ).</w:t>
      </w:r>
    </w:p>
    <w:p>
      <w:pPr>
        <w:pStyle w:val="ListBullet"/>
      </w:pPr>
      <w:r>
        <w:rPr>
          <w:rFonts w:ascii="Times New Roman" w:hAnsi="Times New Roman" w:cs="Times New Roman" w:eastAsia="Times New Roman"/>
          <w:sz w:val="26"/>
        </w:rPr>
        <w:t>Thời gian hoàn thành toàn bộ – thời gian của người xong muộn nhất.</w:t>
      </w:r>
    </w:p>
    <w:p>
      <w:pPr>
        <w:pStyle w:val="ListBullet"/>
      </w:pPr>
      <w:r>
        <w:rPr>
          <w:rFonts w:ascii="Times New Roman" w:hAnsi="Times New Roman" w:cs="Times New Roman" w:eastAsia="Times New Roman"/>
          <w:sz w:val="26"/>
        </w:rPr>
        <w:t>Kết quả: câu a = 61,25 giờ; câu b = 52,5 giờ.</w:t>
      </w:r>
    </w:p>
    <w:p>
      <w:r>
        <w:rPr>
          <w:rFonts w:ascii="Times New Roman" w:hAnsi="Times New Roman" w:cs="Times New Roman" w:eastAsia="Times New Roman"/>
          <w:b/>
          <w:sz w:val="30"/>
        </w:rPr>
        <w:t>1.4. Các ràng buộc (Constraints)</w:t>
      </w:r>
    </w:p>
    <w:p>
      <w:pPr>
        <w:pStyle w:val="ListBullet"/>
      </w:pPr>
      <w:r>
        <w:rPr>
          <w:rFonts w:ascii="Times New Roman" w:hAnsi="Times New Roman" w:cs="Times New Roman" w:eastAsia="Times New Roman"/>
          <w:sz w:val="26"/>
        </w:rPr>
        <w:t>Mỗi luận văn chỉ giao trọn cho một người (không chia nhỏ một luận văn).</w:t>
      </w:r>
    </w:p>
    <w:p>
      <w:pPr>
        <w:pStyle w:val="ListBullet"/>
      </w:pPr>
      <w:r>
        <w:rPr>
          <w:rFonts w:ascii="Times New Roman" w:hAnsi="Times New Roman" w:cs="Times New Roman" w:eastAsia="Times New Roman"/>
          <w:sz w:val="26"/>
        </w:rPr>
        <w:t>Số luận văn cố định 12, số người tối đa 4 (hằng số SO_LUAN_VAN, SO_NGUOI).</w:t>
      </w:r>
    </w:p>
    <w:p>
      <w:pPr>
        <w:pStyle w:val="ListBullet"/>
      </w:pPr>
      <w:r>
        <w:rPr>
          <w:rFonts w:ascii="Times New Roman" w:hAnsi="Times New Roman" w:cs="Times New Roman" w:eastAsia="Times New Roman"/>
          <w:sz w:val="26"/>
        </w:rPr>
        <w:t>Time limit (đề xuất): &lt; 1 giây – thực nghiệm chương trình chạy khoảng 0,04 giây cho cả hai câu.</w:t>
      </w:r>
    </w:p>
    <w:p>
      <w:r>
        <w:rPr>
          <w:rFonts w:ascii="Times New Roman" w:hAnsi="Times New Roman" w:cs="Times New Roman" w:eastAsia="Times New Roman"/>
          <w:b/>
          <w:sz w:val="30"/>
        </w:rPr>
        <w:t>2. Ý tưởng &amp; Phương pháp giải (Approach &amp; Algorithm)</w:t>
      </w:r>
    </w:p>
    <w:p>
      <w:r>
        <w:rPr>
          <w:rFonts w:ascii="Times New Roman" w:hAnsi="Times New Roman" w:cs="Times New Roman" w:eastAsia="Times New Roman"/>
          <w:b/>
          <w:sz w:val="30"/>
        </w:rPr>
        <w:t>2.1. Phân tích bài toán</w:t>
      </w:r>
    </w:p>
    <w:p>
      <w:pPr>
        <w:ind w:firstLine="567"/>
        <w:jc w:val="both"/>
      </w:pPr>
      <w:r>
        <w:rPr>
          <w:rFonts w:ascii="Times New Roman" w:hAnsi="Times New Roman" w:cs="Times New Roman" w:eastAsia="Times New Roman"/>
          <w:sz w:val="26"/>
        </w:rPr>
        <w:t>Đây là bài toán phân công cực tiểu thời gian hoàn thành (makespan) – NP-khó. Với 12 luận văn, số phương án là 3^12 = 531 441 (câu a) và 4^12 ≈ 16,8 triệu (câu b): vẫn đủ nhỏ để tìm tối ưu chính xác nếu có cắt nhánh tốt. Do đó chương trình dùng quay lui nhánh cận thay vì heuristic.</w:t>
      </w:r>
    </w:p>
    <w:p>
      <w:pPr>
        <w:ind w:firstLine="567"/>
        <w:jc w:val="both"/>
      </w:pPr>
      <w:r>
        <w:rPr>
          <w:rFonts w:ascii="Times New Roman" w:hAnsi="Times New Roman" w:cs="Times New Roman" w:eastAsia="Times New Roman"/>
          <w:sz w:val="26"/>
        </w:rPr>
        <w:t>Để tránh số thực, chương trình đổi thời gian ra đơn vị 1/8 giờ: luận văn s trang giao cho người tốc độ v tốn s · 8 / v đơn vị (nhân viên: s đơn vị, quản lý: 2s đơn vị). Thời gian thực = tổng đơn vị / 8 giờ.</w:t>
      </w:r>
    </w:p>
    <w:p>
      <w:r>
        <w:rPr>
          <w:rFonts w:ascii="Times New Roman" w:hAnsi="Times New Roman" w:cs="Times New Roman" w:eastAsia="Times New Roman"/>
          <w:b/>
          <w:sz w:val="30"/>
        </w:rPr>
        <w:t>2.2. Ý tưởng chính (Core Idea)</w:t>
      </w:r>
    </w:p>
    <w:p>
      <w:pPr>
        <w:pStyle w:val="ListBullet"/>
      </w:pPr>
      <w:r>
        <w:rPr>
          <w:rFonts w:ascii="Times New Roman" w:hAnsi="Times New Roman" w:cs="Times New Roman" w:eastAsia="Times New Roman"/>
          <w:b/>
          <w:sz w:val="26"/>
        </w:rPr>
        <w:t xml:space="preserve">Sắp xếp: </w:t>
      </w:r>
      <w:r>
        <w:rPr>
          <w:rFonts w:ascii="Times New Roman" w:hAnsi="Times New Roman" w:cs="Times New Roman" w:eastAsia="Times New Roman"/>
          <w:sz w:val="26"/>
        </w:rPr>
        <w:t>luận văn được xét theo số trang giảm dần, giúp sớm có phương án tốt để cắt nhánh mạnh hơn.</w:t>
      </w:r>
    </w:p>
    <w:p>
      <w:pPr>
        <w:pStyle w:val="ListBullet"/>
      </w:pPr>
      <w:r>
        <w:rPr>
          <w:rFonts w:ascii="Times New Roman" w:hAnsi="Times New Roman" w:cs="Times New Roman" w:eastAsia="Times New Roman"/>
          <w:b/>
          <w:sz w:val="26"/>
        </w:rPr>
        <w:t xml:space="preserve">Nhánh: </w:t>
      </w:r>
      <w:r>
        <w:rPr>
          <w:rFonts w:ascii="Times New Roman" w:hAnsi="Times New Roman" w:cs="Times New Roman" w:eastAsia="Times New Roman"/>
          <w:sz w:val="26"/>
        </w:rPr>
        <w:t>luận văn thứ viTri lần lượt thử giao cho từng người.</w:t>
      </w:r>
    </w:p>
    <w:p>
      <w:pPr>
        <w:pStyle w:val="ListBullet"/>
      </w:pPr>
      <w:r>
        <w:rPr>
          <w:rFonts w:ascii="Times New Roman" w:hAnsi="Times New Roman" w:cs="Times New Roman" w:eastAsia="Times New Roman"/>
          <w:b/>
          <w:sz w:val="26"/>
        </w:rPr>
        <w:t xml:space="preserve">Cận: </w:t>
      </w:r>
      <w:r>
        <w:rPr>
          <w:rFonts w:ascii="Times New Roman" w:hAnsi="Times New Roman" w:cs="Times New Roman" w:eastAsia="Times New Roman"/>
          <w:sz w:val="26"/>
        </w:rPr>
        <w:t>nếu sau khi giao, thời gian lớn nhất hiện tại đã ≥ kết quả tốt nhất thì bỏ nhánh này.</w:t>
      </w:r>
    </w:p>
    <w:p>
      <w:pPr>
        <w:pStyle w:val="ListBullet"/>
      </w:pPr>
      <w:r>
        <w:rPr>
          <w:rFonts w:ascii="Times New Roman" w:hAnsi="Times New Roman" w:cs="Times New Roman" w:eastAsia="Times New Roman"/>
          <w:b/>
          <w:sz w:val="26"/>
        </w:rPr>
        <w:t xml:space="preserve">Khử đối xứng: </w:t>
      </w:r>
      <w:r>
        <w:rPr>
          <w:rFonts w:ascii="Times New Roman" w:hAnsi="Times New Roman" w:cs="Times New Roman" w:eastAsia="Times New Roman"/>
          <w:sz w:val="26"/>
        </w:rPr>
        <w:t>nếu người i có cùng tốc độ và cùng tải hiện tại với một người j &lt; i thì bỏ qua người i, vì giao cho i hay j cho phương án tương đương.</w:t>
      </w:r>
    </w:p>
    <w:p>
      <w:pPr>
        <w:pStyle w:val="ListBullet"/>
      </w:pPr>
      <w:r>
        <w:rPr>
          <w:rFonts w:ascii="Times New Roman" w:hAnsi="Times New Roman" w:cs="Times New Roman" w:eastAsia="Times New Roman"/>
          <w:b/>
          <w:sz w:val="26"/>
        </w:rPr>
        <w:t xml:space="preserve">Ghi nhận: </w:t>
      </w:r>
      <w:r>
        <w:rPr>
          <w:rFonts w:ascii="Times New Roman" w:hAnsi="Times New Roman" w:cs="Times New Roman" w:eastAsia="Times New Roman"/>
          <w:sz w:val="26"/>
        </w:rPr>
        <w:t>khi đã giao hết 12 luận văn, nếu thời gian lớn nhất nhỏ hơn kết quả tốt nhất thì lưu lại.</w:t>
      </w:r>
    </w:p>
    <w:p>
      <w:r>
        <w:rPr>
          <w:rFonts w:ascii="Times New Roman" w:hAnsi="Times New Roman" w:cs="Times New Roman" w:eastAsia="Times New Roman"/>
          <w:b/>
          <w:sz w:val="30"/>
        </w:rPr>
        <w:t>2.3. Thuật toán sử dụng</w:t>
      </w:r>
    </w:p>
    <w:p>
      <w:pPr>
        <w:pStyle w:val="ListBullet"/>
      </w:pPr>
      <w:r>
        <w:rPr>
          <w:rFonts w:ascii="Times New Roman" w:hAnsi="Times New Roman" w:cs="Times New Roman" w:eastAsia="Times New Roman"/>
          <w:sz w:val="26"/>
        </w:rPr>
        <w:t>Tên thuật toán: Quay lui có cắt nhánh (Branch and Bound).</w:t>
      </w:r>
    </w:p>
    <w:p>
      <w:pPr>
        <w:pStyle w:val="ListBullet"/>
      </w:pPr>
      <w:r>
        <w:rPr>
          <w:rFonts w:ascii="Times New Roman" w:hAnsi="Times New Roman" w:cs="Times New Roman" w:eastAsia="Times New Roman"/>
          <w:sz w:val="26"/>
        </w:rPr>
        <w:t>Cấu trúc dữ liệu: struct LuanVan {ma, soTrang}; mảng tongTai (tải hiện tại từng người), phanCong và soLuong (phân công hiện tại), phanCongTotNhat và soLuongTotNhat (phân công tốt nhất).</w:t>
      </w:r>
    </w:p>
    <w:p>
      <w:pPr>
        <w:pStyle w:val="ListBullet"/>
      </w:pPr>
      <w:r>
        <w:rPr>
          <w:rFonts w:ascii="Times New Roman" w:hAnsi="Times New Roman" w:cs="Times New Roman" w:eastAsia="Times New Roman"/>
          <w:sz w:val="26"/>
        </w:rPr>
        <w:t>Phụ trợ: sort với hàm lambda để sắp xếp luận văn giảm dần theo số trang.</w:t>
      </w:r>
    </w:p>
    <w:p>
      <w:r>
        <w:rPr>
          <w:rFonts w:ascii="Times New Roman" w:hAnsi="Times New Roman" w:cs="Times New Roman" w:eastAsia="Times New Roman"/>
          <w:b/>
          <w:sz w:val="30"/>
        </w:rPr>
        <w:t>2.4. Mã giả (Pseudocode)</w:t>
      </w:r>
    </w:p>
    <w:p>
      <w:pPr>
        <w:ind w:left="283"/>
        <w:shd w:val="clear" w:color="auto" w:fill="F2F2F2"/>
      </w:pPr>
      <w:r>
        <w:rPr>
          <w:rFonts w:ascii="Consolas" w:hAnsi="Consolas" w:cs="Consolas" w:eastAsia="Consolas"/>
          <w:sz w:val="22"/>
        </w:rPr>
        <w:t>function quayLui(viTri):</w:t>
        <w:br/>
      </w:r>
      <w:r>
        <w:rPr>
          <w:rFonts w:ascii="Consolas" w:hAnsi="Consolas" w:cs="Consolas" w:eastAsia="Consolas"/>
          <w:sz w:val="22"/>
        </w:rPr>
        <w:t xml:space="preserve">    if viTri == 12:</w:t>
        <w:br/>
      </w:r>
      <w:r>
        <w:rPr>
          <w:rFonts w:ascii="Consolas" w:hAnsi="Consolas" w:cs="Consolas" w:eastAsia="Consolas"/>
          <w:sz w:val="22"/>
        </w:rPr>
        <w:t xml:space="preserve">        T ← max(tongTai)</w:t>
        <w:br/>
      </w:r>
      <w:r>
        <w:rPr>
          <w:rFonts w:ascii="Consolas" w:hAnsi="Consolas" w:cs="Consolas" w:eastAsia="Consolas"/>
          <w:sz w:val="22"/>
        </w:rPr>
        <w:t xml:space="preserve">        if T &lt; best: best ← T; lưu phân công hiện tại</w:t>
        <w:br/>
      </w:r>
      <w:r>
        <w:rPr>
          <w:rFonts w:ascii="Consolas" w:hAnsi="Consolas" w:cs="Consolas" w:eastAsia="Consolas"/>
          <w:sz w:val="22"/>
        </w:rPr>
        <w:t xml:space="preserve">        return</w:t>
        <w:br/>
      </w:r>
      <w:r>
        <w:rPr>
          <w:rFonts w:ascii="Consolas" w:hAnsi="Consolas" w:cs="Consolas" w:eastAsia="Consolas"/>
          <w:sz w:val="22"/>
        </w:rPr>
        <w:t xml:space="preserve">    for i ← 0 to soNguoi - 1:</w:t>
        <w:br/>
      </w:r>
      <w:r>
        <w:rPr>
          <w:rFonts w:ascii="Consolas" w:hAnsi="Consolas" w:cs="Consolas" w:eastAsia="Consolas"/>
          <w:sz w:val="22"/>
        </w:rPr>
        <w:t xml:space="preserve">        if tồn tại j &lt; i với tocDo[j] == tocDo[i] và tongTai[j] == tongTai[i]:</w:t>
        <w:br/>
      </w:r>
      <w:r>
        <w:rPr>
          <w:rFonts w:ascii="Consolas" w:hAnsi="Consolas" w:cs="Consolas" w:eastAsia="Consolas"/>
          <w:sz w:val="22"/>
        </w:rPr>
        <w:t xml:space="preserve">            continue                                  // khử đối xứng</w:t>
        <w:br/>
      </w:r>
      <w:r>
        <w:rPr>
          <w:rFonts w:ascii="Consolas" w:hAnsi="Consolas" w:cs="Consolas" w:eastAsia="Consolas"/>
          <w:sz w:val="22"/>
        </w:rPr>
        <w:t xml:space="preserve">        tongTai[i] ← tongTai[i] + soTrang * 8 / tocDo[i]</w:t>
        <w:br/>
      </w:r>
      <w:r>
        <w:rPr>
          <w:rFonts w:ascii="Consolas" w:hAnsi="Consolas" w:cs="Consolas" w:eastAsia="Consolas"/>
          <w:sz w:val="22"/>
        </w:rPr>
        <w:t xml:space="preserve">        if max(tongTai) &lt; best:                       // cận</w:t>
        <w:br/>
      </w:r>
      <w:r>
        <w:rPr>
          <w:rFonts w:ascii="Consolas" w:hAnsi="Consolas" w:cs="Consolas" w:eastAsia="Consolas"/>
          <w:sz w:val="22"/>
        </w:rPr>
        <w:t xml:space="preserve">            ghi luận văn vào phanCong[i]</w:t>
        <w:br/>
      </w:r>
      <w:r>
        <w:rPr>
          <w:rFonts w:ascii="Consolas" w:hAnsi="Consolas" w:cs="Consolas" w:eastAsia="Consolas"/>
          <w:sz w:val="22"/>
        </w:rPr>
        <w:t xml:space="preserve">            quayLui(viTri + 1)</w:t>
        <w:br/>
      </w:r>
      <w:r>
        <w:rPr>
          <w:rFonts w:ascii="Consolas" w:hAnsi="Consolas" w:cs="Consolas" w:eastAsia="Consolas"/>
          <w:sz w:val="22"/>
        </w:rPr>
        <w:t xml:space="preserve">            bỏ luận văn khỏi phanCong[i]</w:t>
        <w:br/>
      </w:r>
      <w:r>
        <w:rPr>
          <w:rFonts w:ascii="Consolas" w:hAnsi="Consolas" w:cs="Consolas" w:eastAsia="Consolas"/>
          <w:sz w:val="22"/>
        </w:rPr>
        <w:t xml:space="preserve">        khôi phục tongTai[i]</w:t>
        <w:br/>
      </w:r>
      <w:r>
        <w:rPr>
          <w:rFonts w:ascii="Consolas" w:hAnsi="Consolas" w:cs="Consolas" w:eastAsia="Consolas"/>
          <w:sz w:val="22"/>
        </w:rPr>
        <w:br/>
      </w:r>
      <w:r>
        <w:rPr>
          <w:rFonts w:ascii="Consolas" w:hAnsi="Consolas" w:cs="Consolas" w:eastAsia="Consolas"/>
          <w:sz w:val="22"/>
        </w:rPr>
        <w:t>giaiBaiToan(soNguoi):</w:t>
        <w:br/>
      </w:r>
      <w:r>
        <w:rPr>
          <w:rFonts w:ascii="Consolas" w:hAnsi="Consolas" w:cs="Consolas" w:eastAsia="Consolas"/>
          <w:sz w:val="22"/>
        </w:rPr>
        <w:t xml:space="preserve">    khởi tạo; sắp xếp luận văn giảm dần theo số trang</w:t>
        <w:br/>
      </w:r>
      <w:r>
        <w:rPr>
          <w:rFonts w:ascii="Consolas" w:hAnsi="Consolas" w:cs="Consolas" w:eastAsia="Consolas"/>
          <w:sz w:val="22"/>
        </w:rPr>
        <w:t xml:space="preserve">    quayLui(0); in phân công tốt nhất và best / 8 (giờ)</w:t>
      </w:r>
    </w:p>
    <w:p>
      <w:r>
        <w:rPr>
          <w:rFonts w:ascii="Times New Roman" w:hAnsi="Times New Roman" w:cs="Times New Roman" w:eastAsia="Times New Roman"/>
          <w:b/>
          <w:sz w:val="30"/>
        </w:rPr>
        <w:t>3. Đánh giá độ phức tạp (Complexity Analysis)</w:t>
      </w:r>
    </w:p>
    <w:p>
      <w:r>
        <w:rPr>
          <w:rFonts w:ascii="Times New Roman" w:hAnsi="Times New Roman" w:cs="Times New Roman" w:eastAsia="Times New Roman"/>
          <w:b/>
          <w:sz w:val="30"/>
        </w:rPr>
        <w:t>3.1. Độ phức tạp thời gian (Time Complexity)</w:t>
      </w:r>
    </w:p>
    <w:p>
      <w:pPr>
        <w:ind w:firstLine="567"/>
        <w:jc w:val="both"/>
      </w:pPr>
      <w:r>
        <w:rPr>
          <w:rFonts w:ascii="Times New Roman" w:hAnsi="Times New Roman" w:cs="Times New Roman" w:eastAsia="Times New Roman"/>
          <w:sz w:val="26"/>
        </w:rPr>
        <w:t>Gọi k là số luận văn và p là số người. Trường hợp xấu nhất quay lui duyệt O(p^k) phương án, mỗi nút tốn O(p²) cho kiểm tra đối xứng và tính max, nên O(p² · p^k) – hàm mũ theo k. Nhờ sắp xếp giảm dần, cắt nhánh và khử đối xứng, số nút thực tế nhỏ hơn rất nhiều: cả hai câu chạy khoảng 0,04 giây.</w:t>
      </w:r>
    </w:p>
    <w:p>
      <w:r>
        <w:rPr>
          <w:rFonts w:ascii="Times New Roman" w:hAnsi="Times New Roman" w:cs="Times New Roman" w:eastAsia="Times New Roman"/>
          <w:b/>
          <w:sz w:val="30"/>
        </w:rPr>
        <w:t>3.2. Độ phức tạp không gian (Space Complexity)</w:t>
      </w:r>
    </w:p>
    <w:p>
      <w:pPr>
        <w:ind w:firstLine="567"/>
        <w:jc w:val="both"/>
      </w:pPr>
      <w:r>
        <w:rPr>
          <w:rFonts w:ascii="Times New Roman" w:hAnsi="Times New Roman" w:cs="Times New Roman" w:eastAsia="Times New Roman"/>
          <w:sz w:val="26"/>
        </w:rPr>
        <w:t>Các mảng phân công kích thước p × k và độ sâu đệ quy k: O(p · k).</w:t>
      </w:r>
    </w:p>
    <w:p>
      <w:r>
        <w:rPr>
          <w:rFonts w:ascii="Times New Roman" w:hAnsi="Times New Roman" w:cs="Times New Roman" w:eastAsia="Times New Roman"/>
          <w:b/>
          <w:sz w:val="30"/>
        </w:rPr>
        <w:t>4. Tổ chức mã nguồn &amp; Giải thích Code (Implementation Details)</w:t>
      </w:r>
    </w:p>
    <w:p>
      <w:r>
        <w:rPr>
          <w:rFonts w:ascii="Times New Roman" w:hAnsi="Times New Roman" w:cs="Times New Roman" w:eastAsia="Times New Roman"/>
          <w:b/>
          <w:sz w:val="30"/>
        </w:rPr>
        <w:t>4.1. Cấu trúc file</w:t>
      </w:r>
    </w:p>
    <w:p>
      <w:pPr>
        <w:pStyle w:val="ListBullet"/>
      </w:pPr>
      <w:r>
        <w:rPr>
          <w:rFonts w:ascii="Times New Roman" w:hAnsi="Times New Roman" w:cs="Times New Roman" w:eastAsia="Times New Roman"/>
          <w:sz w:val="26"/>
        </w:rPr>
        <w:t>Bai 08/Bai08.cpp – chương trình chính.</w:t>
      </w:r>
    </w:p>
    <w:p>
      <w:pPr>
        <w:pStyle w:val="ListBullet"/>
      </w:pPr>
      <w:r>
        <w:rPr>
          <w:rFonts w:ascii="Times New Roman" w:hAnsi="Times New Roman" w:cs="Times New Roman" w:eastAsia="Times New Roman"/>
          <w:sz w:val="26"/>
        </w:rPr>
        <w:t>Bai 08/Bai8_HuongDanSuDung.docx – hướng dẫn biên dịch và chạy.</w:t>
      </w:r>
    </w:p>
    <w:p>
      <w:pPr>
        <w:pStyle w:val="ListBullet"/>
      </w:pPr>
      <w:r>
        <w:rPr>
          <w:rFonts w:ascii="Times New Roman" w:hAnsi="Times New Roman" w:cs="Times New Roman" w:eastAsia="Times New Roman"/>
          <w:sz w:val="26"/>
        </w:rPr>
        <w:t>Bai 08/Bai8_BaiGiai.docx – tài liệu bài giải (file này).</w:t>
      </w:r>
    </w:p>
    <w:p>
      <w:r>
        <w:rPr>
          <w:rFonts w:ascii="Times New Roman" w:hAnsi="Times New Roman" w:cs="Times New Roman" w:eastAsia="Times New Roman"/>
          <w:b/>
          <w:sz w:val="30"/>
        </w:rPr>
        <w:t>4.2. Các hàm / mô-đun quan trọng</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cs="Times New Roman" w:eastAsia="Times New Roman"/>
                <w:b/>
                <w:sz w:val="26"/>
              </w:rPr>
              <w:t>Tên hàm</w:t>
            </w:r>
          </w:p>
        </w:tc>
        <w:tc>
          <w:tcPr>
            <w:tcW w:type="dxa" w:w="2422"/>
          </w:tcPr>
          <w:p>
            <w:r/>
            <w:r>
              <w:rPr>
                <w:rFonts w:ascii="Times New Roman" w:hAnsi="Times New Roman" w:cs="Times New Roman" w:eastAsia="Times New Roman"/>
                <w:b/>
                <w:sz w:val="26"/>
              </w:rPr>
              <w:t>Chức năng</w:t>
            </w:r>
          </w:p>
        </w:tc>
        <w:tc>
          <w:tcPr>
            <w:tcW w:type="dxa" w:w="2422"/>
          </w:tcPr>
          <w:p>
            <w:r/>
            <w:r>
              <w:rPr>
                <w:rFonts w:ascii="Times New Roman" w:hAnsi="Times New Roman" w:cs="Times New Roman" w:eastAsia="Times New Roman"/>
                <w:b/>
                <w:sz w:val="26"/>
              </w:rPr>
              <w:t>Tham số</w:t>
            </w:r>
          </w:p>
        </w:tc>
        <w:tc>
          <w:tcPr>
            <w:tcW w:type="dxa" w:w="2422"/>
          </w:tcPr>
          <w:p>
            <w:r/>
            <w:r>
              <w:rPr>
                <w:rFonts w:ascii="Times New Roman" w:hAnsi="Times New Roman" w:cs="Times New Roman" w:eastAsia="Times New Roman"/>
                <w:b/>
                <w:sz w:val="26"/>
              </w:rPr>
              <w:t>Trả về</w:t>
            </w:r>
          </w:p>
        </w:tc>
      </w:tr>
      <w:tr>
        <w:tc>
          <w:tcPr>
            <w:tcW w:type="dxa" w:w="2422"/>
          </w:tcPr>
          <w:p>
            <w:r/>
            <w:r>
              <w:rPr>
                <w:rFonts w:ascii="Times New Roman" w:hAnsi="Times New Roman" w:cs="Times New Roman" w:eastAsia="Times New Roman"/>
                <w:sz w:val="26"/>
              </w:rPr>
              <w:t>quayLui</w:t>
            </w:r>
          </w:p>
        </w:tc>
        <w:tc>
          <w:tcPr>
            <w:tcW w:type="dxa" w:w="2422"/>
          </w:tcPr>
          <w:p>
            <w:r/>
            <w:r>
              <w:rPr>
                <w:rFonts w:ascii="Times New Roman" w:hAnsi="Times New Roman" w:cs="Times New Roman" w:eastAsia="Times New Roman"/>
                <w:sz w:val="26"/>
              </w:rPr>
              <w:t>Thử giao luận văn thứ viTri cho từng người, cắt nhánh và lưu phương án tốt nhất</w:t>
            </w:r>
          </w:p>
        </w:tc>
        <w:tc>
          <w:tcPr>
            <w:tcW w:type="dxa" w:w="2422"/>
          </w:tcPr>
          <w:p>
            <w:r/>
            <w:r>
              <w:rPr>
                <w:rFonts w:ascii="Times New Roman" w:hAnsi="Times New Roman" w:cs="Times New Roman" w:eastAsia="Times New Roman"/>
                <w:sz w:val="26"/>
              </w:rPr>
              <w:t>viTri</w:t>
            </w:r>
          </w:p>
        </w:tc>
        <w:tc>
          <w:tcPr>
            <w:tcW w:type="dxa" w:w="2422"/>
          </w:tcPr>
          <w:p>
            <w:r/>
            <w:r>
              <w:rPr>
                <w:rFonts w:ascii="Times New Roman" w:hAnsi="Times New Roman" w:cs="Times New Roman" w:eastAsia="Times New Roman"/>
                <w:sz w:val="26"/>
              </w:rPr>
              <w:t>void</w:t>
            </w:r>
          </w:p>
        </w:tc>
      </w:tr>
      <w:tr>
        <w:tc>
          <w:tcPr>
            <w:tcW w:type="dxa" w:w="2422"/>
          </w:tcPr>
          <w:p>
            <w:r/>
            <w:r>
              <w:rPr>
                <w:rFonts w:ascii="Times New Roman" w:hAnsi="Times New Roman" w:cs="Times New Roman" w:eastAsia="Times New Roman"/>
                <w:sz w:val="26"/>
              </w:rPr>
              <w:t>giaiBaiToan</w:t>
            </w:r>
          </w:p>
        </w:tc>
        <w:tc>
          <w:tcPr>
            <w:tcW w:type="dxa" w:w="2422"/>
          </w:tcPr>
          <w:p>
            <w:r/>
            <w:r>
              <w:rPr>
                <w:rFonts w:ascii="Times New Roman" w:hAnsi="Times New Roman" w:cs="Times New Roman" w:eastAsia="Times New Roman"/>
                <w:sz w:val="26"/>
              </w:rPr>
              <w:t>Khởi tạo dữ liệu, sắp xếp luận văn, gọi quayLui và in phương án</w:t>
            </w:r>
          </w:p>
        </w:tc>
        <w:tc>
          <w:tcPr>
            <w:tcW w:type="dxa" w:w="2422"/>
          </w:tcPr>
          <w:p>
            <w:r/>
            <w:r>
              <w:rPr>
                <w:rFonts w:ascii="Times New Roman" w:hAnsi="Times New Roman" w:cs="Times New Roman" w:eastAsia="Times New Roman"/>
                <w:sz w:val="26"/>
              </w:rPr>
              <w:t>soNguoiThamGia</w:t>
            </w:r>
          </w:p>
        </w:tc>
        <w:tc>
          <w:tcPr>
            <w:tcW w:type="dxa" w:w="2422"/>
          </w:tcPr>
          <w:p>
            <w:r/>
            <w:r>
              <w:rPr>
                <w:rFonts w:ascii="Times New Roman" w:hAnsi="Times New Roman" w:cs="Times New Roman" w:eastAsia="Times New Roman"/>
                <w:sz w:val="26"/>
              </w:rPr>
              <w:t>void</w:t>
            </w:r>
          </w:p>
        </w:tc>
      </w:tr>
      <w:tr>
        <w:tc>
          <w:tcPr>
            <w:tcW w:type="dxa" w:w="2422"/>
          </w:tcPr>
          <w:p>
            <w:r/>
            <w:r>
              <w:rPr>
                <w:rFonts w:ascii="Times New Roman" w:hAnsi="Times New Roman" w:cs="Times New Roman" w:eastAsia="Times New Roman"/>
                <w:sz w:val="26"/>
              </w:rPr>
              <w:t>main</w:t>
            </w:r>
          </w:p>
        </w:tc>
        <w:tc>
          <w:tcPr>
            <w:tcW w:type="dxa" w:w="2422"/>
          </w:tcPr>
          <w:p>
            <w:r/>
            <w:r>
              <w:rPr>
                <w:rFonts w:ascii="Times New Roman" w:hAnsi="Times New Roman" w:cs="Times New Roman" w:eastAsia="Times New Roman"/>
                <w:sz w:val="26"/>
              </w:rPr>
              <w:t>Giải câu a (3 người) rồi câu b (4 người)</w:t>
            </w:r>
          </w:p>
        </w:tc>
        <w:tc>
          <w:tcPr>
            <w:tcW w:type="dxa" w:w="2422"/>
          </w:tcPr>
          <w:p>
            <w:r/>
            <w:r>
              <w:rPr>
                <w:rFonts w:ascii="Times New Roman" w:hAnsi="Times New Roman" w:cs="Times New Roman" w:eastAsia="Times New Roman"/>
                <w:sz w:val="26"/>
              </w:rPr>
              <w:t>không</w:t>
            </w:r>
          </w:p>
        </w:tc>
        <w:tc>
          <w:tcPr>
            <w:tcW w:type="dxa" w:w="2422"/>
          </w:tcPr>
          <w:p>
            <w:r/>
            <w:r>
              <w:rPr>
                <w:rFonts w:ascii="Times New Roman" w:hAnsi="Times New Roman" w:cs="Times New Roman" w:eastAsia="Times New Roman"/>
                <w:sz w:val="26"/>
              </w:rPr>
              <w:t>int</w:t>
            </w:r>
          </w:p>
        </w:tc>
      </w:tr>
    </w:tbl>
    <w:p/>
    <w:p>
      <w:r>
        <w:rPr>
          <w:rFonts w:ascii="Times New Roman" w:hAnsi="Times New Roman" w:cs="Times New Roman" w:eastAsia="Times New Roman"/>
          <w:b/>
          <w:sz w:val="30"/>
        </w:rPr>
        <w:t>4.3. Code snippet cốt lõi</w:t>
      </w:r>
    </w:p>
    <w:p>
      <w:r>
        <w:rPr>
          <w:rFonts w:ascii="Times New Roman" w:hAnsi="Times New Roman" w:cs="Times New Roman" w:eastAsia="Times New Roman"/>
          <w:b w:val="0"/>
          <w:sz w:val="26"/>
        </w:rPr>
        <w:t>Phần nhánh và cận trong hàm quayLui:</w:t>
      </w:r>
    </w:p>
    <w:p>
      <w:pPr>
        <w:ind w:left="283"/>
        <w:shd w:val="clear" w:color="auto" w:fill="F2F2F2"/>
      </w:pPr>
      <w:r>
        <w:rPr>
          <w:rFonts w:ascii="Consolas" w:hAnsi="Consolas" w:cs="Consolas" w:eastAsia="Consolas"/>
          <w:sz w:val="22"/>
        </w:rPr>
        <w:t>int taiMoi = soTrang * 8 / tocDo[i];</w:t>
        <w:br/>
      </w:r>
      <w:r>
        <w:rPr>
          <w:rFonts w:ascii="Consolas" w:hAnsi="Consolas" w:cs="Consolas" w:eastAsia="Consolas"/>
          <w:sz w:val="22"/>
        </w:rPr>
        <w:t>int taiCu = tongTai[i];</w:t>
        <w:br/>
      </w:r>
      <w:r>
        <w:rPr>
          <w:rFonts w:ascii="Consolas" w:hAnsi="Consolas" w:cs="Consolas" w:eastAsia="Consolas"/>
          <w:sz w:val="22"/>
        </w:rPr>
        <w:t>tongTai[i] += taiMoi;</w:t>
        <w:br/>
      </w:r>
      <w:r>
        <w:rPr>
          <w:rFonts w:ascii="Consolas" w:hAnsi="Consolas" w:cs="Consolas" w:eastAsia="Consolas"/>
          <w:sz w:val="22"/>
        </w:rPr>
        <w:br/>
      </w:r>
      <w:r>
        <w:rPr>
          <w:rFonts w:ascii="Consolas" w:hAnsi="Consolas" w:cs="Consolas" w:eastAsia="Consolas"/>
          <w:sz w:val="22"/>
        </w:rPr>
        <w:t>int thoiGianTam = 0;</w:t>
        <w:br/>
      </w:r>
      <w:r>
        <w:rPr>
          <w:rFonts w:ascii="Consolas" w:hAnsi="Consolas" w:cs="Consolas" w:eastAsia="Consolas"/>
          <w:sz w:val="22"/>
        </w:rPr>
        <w:t>for (int j = 0; j &lt; soNguoi; j++) {</w:t>
        <w:br/>
      </w:r>
      <w:r>
        <w:rPr>
          <w:rFonts w:ascii="Consolas" w:hAnsi="Consolas" w:cs="Consolas" w:eastAsia="Consolas"/>
          <w:sz w:val="22"/>
        </w:rPr>
        <w:t xml:space="preserve">    thoiGianTam = max(thoiGianTam, tongTai[j]);</w:t>
        <w:br/>
      </w:r>
      <w:r>
        <w:rPr>
          <w:rFonts w:ascii="Consolas" w:hAnsi="Consolas" w:cs="Consolas" w:eastAsia="Consolas"/>
          <w:sz w:val="22"/>
        </w:rPr>
        <w:t>}</w:t>
        <w:br/>
      </w:r>
      <w:r>
        <w:rPr>
          <w:rFonts w:ascii="Consolas" w:hAnsi="Consolas" w:cs="Consolas" w:eastAsia="Consolas"/>
          <w:sz w:val="22"/>
        </w:rPr>
        <w:br/>
      </w:r>
      <w:r>
        <w:rPr>
          <w:rFonts w:ascii="Consolas" w:hAnsi="Consolas" w:cs="Consolas" w:eastAsia="Consolas"/>
          <w:sz w:val="22"/>
        </w:rPr>
        <w:t>if (thoiGianTam &lt; thoiGianTotNhat) {</w:t>
        <w:br/>
      </w:r>
      <w:r>
        <w:rPr>
          <w:rFonts w:ascii="Consolas" w:hAnsi="Consolas" w:cs="Consolas" w:eastAsia="Consolas"/>
          <w:sz w:val="22"/>
        </w:rPr>
        <w:t xml:space="preserve">    phanCong[i][soLuong[i]] = maLuanVan;</w:t>
        <w:br/>
      </w:r>
      <w:r>
        <w:rPr>
          <w:rFonts w:ascii="Consolas" w:hAnsi="Consolas" w:cs="Consolas" w:eastAsia="Consolas"/>
          <w:sz w:val="22"/>
        </w:rPr>
        <w:t xml:space="preserve">    soLuong[i]++;</w:t>
        <w:br/>
      </w:r>
      <w:r>
        <w:rPr>
          <w:rFonts w:ascii="Consolas" w:hAnsi="Consolas" w:cs="Consolas" w:eastAsia="Consolas"/>
          <w:sz w:val="22"/>
        </w:rPr>
        <w:br/>
      </w:r>
      <w:r>
        <w:rPr>
          <w:rFonts w:ascii="Consolas" w:hAnsi="Consolas" w:cs="Consolas" w:eastAsia="Consolas"/>
          <w:sz w:val="22"/>
        </w:rPr>
        <w:t xml:space="preserve">    quayLui(viTri + 1);</w:t>
        <w:br/>
      </w:r>
      <w:r>
        <w:rPr>
          <w:rFonts w:ascii="Consolas" w:hAnsi="Consolas" w:cs="Consolas" w:eastAsia="Consolas"/>
          <w:sz w:val="22"/>
        </w:rPr>
        <w:br/>
      </w:r>
      <w:r>
        <w:rPr>
          <w:rFonts w:ascii="Consolas" w:hAnsi="Consolas" w:cs="Consolas" w:eastAsia="Consolas"/>
          <w:sz w:val="22"/>
        </w:rPr>
        <w:t xml:space="preserve">    soLuong[i]--;</w:t>
        <w:br/>
      </w:r>
      <w:r>
        <w:rPr>
          <w:rFonts w:ascii="Consolas" w:hAnsi="Consolas" w:cs="Consolas" w:eastAsia="Consolas"/>
          <w:sz w:val="22"/>
        </w:rPr>
        <w:t>}</w:t>
        <w:br/>
      </w:r>
      <w:r>
        <w:rPr>
          <w:rFonts w:ascii="Consolas" w:hAnsi="Consolas" w:cs="Consolas" w:eastAsia="Consolas"/>
          <w:sz w:val="22"/>
        </w:rPr>
        <w:br/>
      </w:r>
      <w:r>
        <w:rPr>
          <w:rFonts w:ascii="Consolas" w:hAnsi="Consolas" w:cs="Consolas" w:eastAsia="Consolas"/>
          <w:sz w:val="22"/>
        </w:rPr>
        <w:t>tongTai[i] = taiCu;</w:t>
      </w:r>
    </w:p>
    <w:p>
      <w:pPr>
        <w:jc w:val="both"/>
      </w:pPr>
      <w:r>
        <w:rPr>
          <w:rFonts w:ascii="Times New Roman" w:hAnsi="Times New Roman" w:cs="Times New Roman" w:eastAsia="Times New Roman"/>
          <w:sz w:val="26"/>
        </w:rPr>
        <w:t>Logic: cộng thời gian (đơn vị 1/8 giờ) của luận văn vào người i, tính thời gian lớn nhất hiện tại. Chỉ đi tiếp khi còn có thể tốt hơn kết quả đã có; sau đó khôi phục soLuong và tongTai để thử người khác.</w:t>
      </w:r>
    </w:p>
    <w:p>
      <w:r>
        <w:rPr>
          <w:rFonts w:ascii="Times New Roman" w:hAnsi="Times New Roman" w:cs="Times New Roman" w:eastAsia="Times New Roman"/>
          <w:b/>
          <w:sz w:val="30"/>
        </w:rPr>
        <w:t>5. Kịch bản thử nghiệm &amp; Kết quả (Test Cases &amp; Results)</w:t>
      </w:r>
    </w:p>
    <w:p>
      <w:r>
        <w:rPr>
          <w:rFonts w:ascii="Times New Roman" w:hAnsi="Times New Roman" w:cs="Times New Roman" w:eastAsia="Times New Roman"/>
          <w:b/>
          <w:sz w:val="30"/>
        </w:rPr>
        <w:t>5.1. Các bộ test</w:t>
      </w:r>
    </w:p>
    <w:p>
      <w:r>
        <w:rPr>
          <w:rFonts w:ascii="Times New Roman" w:hAnsi="Times New Roman" w:cs="Times New Roman" w:eastAsia="Times New Roman"/>
          <w:b/>
          <w:sz w:val="26"/>
        </w:rPr>
        <w:t>Test case cơ bản (Normal) – dữ liệu đề bài:</w:t>
      </w:r>
    </w:p>
    <w:p>
      <w:pPr>
        <w:ind w:left="283"/>
        <w:shd w:val="clear" w:color="auto" w:fill="F2F2F2"/>
      </w:pPr>
      <w:r>
        <w:rPr>
          <w:rFonts w:ascii="Consolas" w:hAnsi="Consolas" w:cs="Consolas" w:eastAsia="Consolas"/>
          <w:sz w:val="22"/>
        </w:rPr>
        <w:t>3 nhan vien:</w:t>
        <w:br/>
      </w:r>
      <w:r>
        <w:rPr>
          <w:rFonts w:ascii="Consolas" w:hAnsi="Consolas" w:cs="Consolas" w:eastAsia="Consolas"/>
          <w:sz w:val="22"/>
        </w:rPr>
        <w:br/>
      </w:r>
      <w:r>
        <w:rPr>
          <w:rFonts w:ascii="Consolas" w:hAnsi="Consolas" w:cs="Consolas" w:eastAsia="Consolas"/>
          <w:sz w:val="22"/>
        </w:rPr>
        <w:t>Phuong an phan cong:</w:t>
        <w:br/>
      </w:r>
      <w:r>
        <w:rPr>
          <w:rFonts w:ascii="Consolas" w:hAnsi="Consolas" w:cs="Consolas" w:eastAsia="Consolas"/>
          <w:sz w:val="22"/>
        </w:rPr>
        <w:t>Nhan vien 1: Q1, Q9, Q8</w:t>
        <w:br/>
      </w:r>
      <w:r>
        <w:rPr>
          <w:rFonts w:ascii="Consolas" w:hAnsi="Consolas" w:cs="Consolas" w:eastAsia="Consolas"/>
          <w:sz w:val="22"/>
        </w:rPr>
        <w:t>Tong so trang: 490</w:t>
        <w:br/>
      </w:r>
      <w:r>
        <w:rPr>
          <w:rFonts w:ascii="Consolas" w:hAnsi="Consolas" w:cs="Consolas" w:eastAsia="Consolas"/>
          <w:sz w:val="22"/>
        </w:rPr>
        <w:t>Thoi gian: 61.25 gio</w:t>
        <w:br/>
      </w:r>
      <w:r>
        <w:rPr>
          <w:rFonts w:ascii="Consolas" w:hAnsi="Consolas" w:cs="Consolas" w:eastAsia="Consolas"/>
          <w:sz w:val="22"/>
        </w:rPr>
        <w:br/>
      </w:r>
      <w:r>
        <w:rPr>
          <w:rFonts w:ascii="Consolas" w:hAnsi="Consolas" w:cs="Consolas" w:eastAsia="Consolas"/>
          <w:sz w:val="22"/>
        </w:rPr>
        <w:t>Nhan vien 2: Q11, Q10, Q12, Q7</w:t>
        <w:br/>
      </w:r>
      <w:r>
        <w:rPr>
          <w:rFonts w:ascii="Consolas" w:hAnsi="Consolas" w:cs="Consolas" w:eastAsia="Consolas"/>
          <w:sz w:val="22"/>
        </w:rPr>
        <w:t>Tong so trang: 490</w:t>
        <w:br/>
      </w:r>
      <w:r>
        <w:rPr>
          <w:rFonts w:ascii="Consolas" w:hAnsi="Consolas" w:cs="Consolas" w:eastAsia="Consolas"/>
          <w:sz w:val="22"/>
        </w:rPr>
        <w:t>Thoi gian: 61.25 gio</w:t>
        <w:br/>
      </w:r>
      <w:r>
        <w:rPr>
          <w:rFonts w:ascii="Consolas" w:hAnsi="Consolas" w:cs="Consolas" w:eastAsia="Consolas"/>
          <w:sz w:val="22"/>
        </w:rPr>
        <w:br/>
      </w:r>
      <w:r>
        <w:rPr>
          <w:rFonts w:ascii="Consolas" w:hAnsi="Consolas" w:cs="Consolas" w:eastAsia="Consolas"/>
          <w:sz w:val="22"/>
        </w:rPr>
        <w:t>Nhan vien 3: Q2, Q6, Q4, Q3, Q5</w:t>
        <w:br/>
      </w:r>
      <w:r>
        <w:rPr>
          <w:rFonts w:ascii="Consolas" w:hAnsi="Consolas" w:cs="Consolas" w:eastAsia="Consolas"/>
          <w:sz w:val="22"/>
        </w:rPr>
        <w:t>Tong so trang: 485</w:t>
        <w:br/>
      </w:r>
      <w:r>
        <w:rPr>
          <w:rFonts w:ascii="Consolas" w:hAnsi="Consolas" w:cs="Consolas" w:eastAsia="Consolas"/>
          <w:sz w:val="22"/>
        </w:rPr>
        <w:t>Thoi gian: 60.625 gio</w:t>
        <w:br/>
      </w:r>
      <w:r>
        <w:rPr>
          <w:rFonts w:ascii="Consolas" w:hAnsi="Consolas" w:cs="Consolas" w:eastAsia="Consolas"/>
          <w:sz w:val="22"/>
        </w:rPr>
        <w:br/>
      </w:r>
      <w:r>
        <w:rPr>
          <w:rFonts w:ascii="Consolas" w:hAnsi="Consolas" w:cs="Consolas" w:eastAsia="Consolas"/>
          <w:sz w:val="22"/>
        </w:rPr>
        <w:t>Thoi gian hoan thanh toan bo: 61.250 gio</w:t>
        <w:br/>
      </w:r>
      <w:r>
        <w:rPr>
          <w:rFonts w:ascii="Consolas" w:hAnsi="Consolas" w:cs="Consolas" w:eastAsia="Consolas"/>
          <w:sz w:val="22"/>
        </w:rPr>
        <w:t>===============================</w:t>
        <w:br/>
      </w:r>
      <w:r>
        <w:rPr>
          <w:rFonts w:ascii="Consolas" w:hAnsi="Consolas" w:cs="Consolas" w:eastAsia="Consolas"/>
          <w:sz w:val="22"/>
        </w:rPr>
        <w:t>3 nhan vien va 1 quan ly:</w:t>
        <w:br/>
      </w:r>
      <w:r>
        <w:rPr>
          <w:rFonts w:ascii="Consolas" w:hAnsi="Consolas" w:cs="Consolas" w:eastAsia="Consolas"/>
          <w:sz w:val="22"/>
        </w:rPr>
        <w:br/>
      </w:r>
      <w:r>
        <w:rPr>
          <w:rFonts w:ascii="Consolas" w:hAnsi="Consolas" w:cs="Consolas" w:eastAsia="Consolas"/>
          <w:sz w:val="22"/>
        </w:rPr>
        <w:t>Phuong an phan cong:</w:t>
        <w:br/>
      </w:r>
      <w:r>
        <w:rPr>
          <w:rFonts w:ascii="Consolas" w:hAnsi="Consolas" w:cs="Consolas" w:eastAsia="Consolas"/>
          <w:sz w:val="22"/>
        </w:rPr>
        <w:t>Nhan vien 1: Q1, Q10, Q5</w:t>
        <w:br/>
      </w:r>
      <w:r>
        <w:rPr>
          <w:rFonts w:ascii="Consolas" w:hAnsi="Consolas" w:cs="Consolas" w:eastAsia="Consolas"/>
          <w:sz w:val="22"/>
        </w:rPr>
        <w:t>Tong so trang: 415</w:t>
        <w:br/>
      </w:r>
      <w:r>
        <w:rPr>
          <w:rFonts w:ascii="Consolas" w:hAnsi="Consolas" w:cs="Consolas" w:eastAsia="Consolas"/>
          <w:sz w:val="22"/>
        </w:rPr>
        <w:t>Thoi gian: 51.875 gio</w:t>
        <w:br/>
      </w:r>
      <w:r>
        <w:rPr>
          <w:rFonts w:ascii="Consolas" w:hAnsi="Consolas" w:cs="Consolas" w:eastAsia="Consolas"/>
          <w:sz w:val="22"/>
        </w:rPr>
        <w:br/>
      </w:r>
      <w:r>
        <w:rPr>
          <w:rFonts w:ascii="Consolas" w:hAnsi="Consolas" w:cs="Consolas" w:eastAsia="Consolas"/>
          <w:sz w:val="22"/>
        </w:rPr>
        <w:t>Nhan vien 2: Q9, Q2, Q8</w:t>
        <w:br/>
      </w:r>
      <w:r>
        <w:rPr>
          <w:rFonts w:ascii="Consolas" w:hAnsi="Consolas" w:cs="Consolas" w:eastAsia="Consolas"/>
          <w:sz w:val="22"/>
        </w:rPr>
        <w:t>Tong so trang: 420</w:t>
        <w:br/>
      </w:r>
      <w:r>
        <w:rPr>
          <w:rFonts w:ascii="Consolas" w:hAnsi="Consolas" w:cs="Consolas" w:eastAsia="Consolas"/>
          <w:sz w:val="22"/>
        </w:rPr>
        <w:t>Thoi gian: 52.500 gio</w:t>
        <w:br/>
      </w:r>
      <w:r>
        <w:rPr>
          <w:rFonts w:ascii="Consolas" w:hAnsi="Consolas" w:cs="Consolas" w:eastAsia="Consolas"/>
          <w:sz w:val="22"/>
        </w:rPr>
        <w:br/>
      </w:r>
      <w:r>
        <w:rPr>
          <w:rFonts w:ascii="Consolas" w:hAnsi="Consolas" w:cs="Consolas" w:eastAsia="Consolas"/>
          <w:sz w:val="22"/>
        </w:rPr>
        <w:t>Nhan vien 3: Q11, Q6, Q3, Q7</w:t>
        <w:br/>
      </w:r>
      <w:r>
        <w:rPr>
          <w:rFonts w:ascii="Consolas" w:hAnsi="Consolas" w:cs="Consolas" w:eastAsia="Consolas"/>
          <w:sz w:val="22"/>
        </w:rPr>
        <w:t>Tong so trang: 420</w:t>
        <w:br/>
      </w:r>
      <w:r>
        <w:rPr>
          <w:rFonts w:ascii="Consolas" w:hAnsi="Consolas" w:cs="Consolas" w:eastAsia="Consolas"/>
          <w:sz w:val="22"/>
        </w:rPr>
        <w:t>Thoi gian: 52.500 gio</w:t>
        <w:br/>
      </w:r>
      <w:r>
        <w:rPr>
          <w:rFonts w:ascii="Consolas" w:hAnsi="Consolas" w:cs="Consolas" w:eastAsia="Consolas"/>
          <w:sz w:val="22"/>
        </w:rPr>
        <w:br/>
      </w:r>
      <w:r>
        <w:rPr>
          <w:rFonts w:ascii="Consolas" w:hAnsi="Consolas" w:cs="Consolas" w:eastAsia="Consolas"/>
          <w:sz w:val="22"/>
        </w:rPr>
        <w:t>Quan ly 1: Q12, Q4</w:t>
        <w:br/>
      </w:r>
      <w:r>
        <w:rPr>
          <w:rFonts w:ascii="Consolas" w:hAnsi="Consolas" w:cs="Consolas" w:eastAsia="Consolas"/>
          <w:sz w:val="22"/>
        </w:rPr>
        <w:t>Tong so trang: 210</w:t>
        <w:br/>
      </w:r>
      <w:r>
        <w:rPr>
          <w:rFonts w:ascii="Consolas" w:hAnsi="Consolas" w:cs="Consolas" w:eastAsia="Consolas"/>
          <w:sz w:val="22"/>
        </w:rPr>
        <w:t>Thoi gian: 52.500 gio</w:t>
        <w:br/>
      </w:r>
      <w:r>
        <w:rPr>
          <w:rFonts w:ascii="Consolas" w:hAnsi="Consolas" w:cs="Consolas" w:eastAsia="Consolas"/>
          <w:sz w:val="22"/>
        </w:rPr>
        <w:br/>
      </w:r>
      <w:r>
        <w:rPr>
          <w:rFonts w:ascii="Consolas" w:hAnsi="Consolas" w:cs="Consolas" w:eastAsia="Consolas"/>
          <w:sz w:val="22"/>
        </w:rPr>
        <w:t>Thoi gian hoan thanh toan bo: 52.500 gio</w:t>
      </w:r>
    </w:p>
    <w:p>
      <w:r>
        <w:rPr>
          <w:rFonts w:ascii="Times New Roman" w:hAnsi="Times New Roman" w:cs="Times New Roman" w:eastAsia="Times New Roman"/>
          <w:b/>
          <w:sz w:val="26"/>
        </w:rPr>
        <w:t>Chứng minh kết quả là tối ưu:</w:t>
      </w:r>
    </w:p>
    <w:p>
      <w:pPr>
        <w:pStyle w:val="ListBullet"/>
      </w:pPr>
      <w:r>
        <w:rPr>
          <w:rFonts w:ascii="Times New Roman" w:hAnsi="Times New Roman" w:cs="Times New Roman" w:eastAsia="Times New Roman"/>
          <w:b/>
          <w:sz w:val="26"/>
        </w:rPr>
        <w:t xml:space="preserve">Câu a: </w:t>
      </w:r>
      <w:r>
        <w:rPr>
          <w:rFonts w:ascii="Times New Roman" w:hAnsi="Times New Roman" w:cs="Times New Roman" w:eastAsia="Times New Roman"/>
          <w:sz w:val="26"/>
        </w:rPr>
        <w:t>tổng 1465 trang chia 3 người thì có người phải đánh ít nhất ⌈1465 / 3⌉ = 489 trang. Mọi luận văn đều có số trang chia hết cho 5 nên tải của mỗi người cũng chia hết cho 5, suy ra ít nhất 490 trang = 61,25 giờ. Chương trình đạt đúng 490 trang nên là tối ưu.</w:t>
      </w:r>
    </w:p>
    <w:p>
      <w:pPr>
        <w:pStyle w:val="ListBullet"/>
      </w:pPr>
      <w:r>
        <w:rPr>
          <w:rFonts w:ascii="Times New Roman" w:hAnsi="Times New Roman" w:cs="Times New Roman" w:eastAsia="Times New Roman"/>
          <w:b/>
          <w:sz w:val="26"/>
        </w:rPr>
        <w:t xml:space="preserve">Câu b: </w:t>
      </w:r>
      <w:r>
        <w:rPr>
          <w:rFonts w:ascii="Times New Roman" w:hAnsi="Times New Roman" w:cs="Times New Roman" w:eastAsia="Times New Roman"/>
          <w:sz w:val="26"/>
        </w:rPr>
        <w:t>giả sử hoàn thành trong 51,875 giờ (bội nhỏ hơn liền kề, 415 đơn vị): mỗi nhân viên đánh tối đa 415 trang, quản lý tối đa 207,5 trang, tức 205 trang (bội của 5). Tổng tối đa 3 · 415 + 205 = 1450 &lt; 1465 – không đủ. Vậy cần ít nhất 52,5 giờ, chương trình đạt đúng 52,5 giờ nên là tối ưu.</w:t>
      </w:r>
    </w:p>
    <w:p>
      <w:r>
        <w:rPr>
          <w:rFonts w:ascii="Times New Roman" w:hAnsi="Times New Roman" w:cs="Times New Roman" w:eastAsia="Times New Roman"/>
          <w:b/>
          <w:sz w:val="26"/>
        </w:rPr>
        <w:t>Test case biên / đặc biệt (Edge):</w:t>
      </w:r>
    </w:p>
    <w:p>
      <w:pPr>
        <w:pStyle w:val="ListBullet"/>
      </w:pPr>
      <w:r>
        <w:rPr>
          <w:rFonts w:ascii="Times New Roman" w:hAnsi="Times New Roman" w:cs="Times New Roman" w:eastAsia="Times New Roman"/>
          <w:sz w:val="26"/>
        </w:rPr>
        <w:t>1 nhân viên → nhận cả 12 luận văn, 1465 trang, 183,125 giờ.</w:t>
      </w:r>
    </w:p>
    <w:p>
      <w:pPr>
        <w:pStyle w:val="ListBullet"/>
      </w:pPr>
      <w:r>
        <w:rPr>
          <w:rFonts w:ascii="Times New Roman" w:hAnsi="Times New Roman" w:cs="Times New Roman" w:eastAsia="Times New Roman"/>
          <w:sz w:val="26"/>
        </w:rPr>
        <w:t>2 nhân viên → 735 và 730 trang, thời gian hoàn thành 91,875 giờ (= ⌈1465 / 2⌉ làm tròn lên bội của 5 là 735 trang, tối ưu).</w:t>
      </w:r>
    </w:p>
    <w:p>
      <w:r>
        <w:rPr>
          <w:rFonts w:ascii="Times New Roman" w:hAnsi="Times New Roman" w:cs="Times New Roman" w:eastAsia="Times New Roman"/>
          <w:b/>
          <w:sz w:val="30"/>
        </w:rPr>
        <w:t>5.2. Kết quả thực nghiệm</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cs="Times New Roman" w:eastAsia="Times New Roman"/>
                <w:b/>
                <w:sz w:val="26"/>
              </w:rPr>
              <w:t>Test</w:t>
            </w:r>
          </w:p>
        </w:tc>
        <w:tc>
          <w:tcPr>
            <w:tcW w:type="dxa" w:w="2422"/>
          </w:tcPr>
          <w:p>
            <w:r/>
            <w:r>
              <w:rPr>
                <w:rFonts w:ascii="Times New Roman" w:hAnsi="Times New Roman" w:cs="Times New Roman" w:eastAsia="Times New Roman"/>
                <w:b/>
                <w:sz w:val="26"/>
              </w:rPr>
              <w:t>Expected</w:t>
            </w:r>
          </w:p>
        </w:tc>
        <w:tc>
          <w:tcPr>
            <w:tcW w:type="dxa" w:w="2422"/>
          </w:tcPr>
          <w:p>
            <w:r/>
            <w:r>
              <w:rPr>
                <w:rFonts w:ascii="Times New Roman" w:hAnsi="Times New Roman" w:cs="Times New Roman" w:eastAsia="Times New Roman"/>
                <w:b/>
                <w:sz w:val="26"/>
              </w:rPr>
              <w:t>Actual</w:t>
            </w:r>
          </w:p>
        </w:tc>
        <w:tc>
          <w:tcPr>
            <w:tcW w:type="dxa" w:w="2422"/>
          </w:tcPr>
          <w:p>
            <w:r/>
            <w:r>
              <w:rPr>
                <w:rFonts w:ascii="Times New Roman" w:hAnsi="Times New Roman" w:cs="Times New Roman" w:eastAsia="Times New Roman"/>
                <w:b/>
                <w:sz w:val="26"/>
              </w:rPr>
              <w:t>Kết luận</w:t>
            </w:r>
          </w:p>
        </w:tc>
      </w:tr>
      <w:tr>
        <w:tc>
          <w:tcPr>
            <w:tcW w:type="dxa" w:w="2422"/>
          </w:tcPr>
          <w:p>
            <w:r/>
            <w:r>
              <w:rPr>
                <w:rFonts w:ascii="Times New Roman" w:hAnsi="Times New Roman" w:cs="Times New Roman" w:eastAsia="Times New Roman"/>
                <w:sz w:val="26"/>
              </w:rPr>
              <w:t>Câu a – 3 nhân viên</w:t>
            </w:r>
          </w:p>
        </w:tc>
        <w:tc>
          <w:tcPr>
            <w:tcW w:type="dxa" w:w="2422"/>
          </w:tcPr>
          <w:p>
            <w:r/>
            <w:r>
              <w:rPr>
                <w:rFonts w:ascii="Times New Roman" w:hAnsi="Times New Roman" w:cs="Times New Roman" w:eastAsia="Times New Roman"/>
                <w:sz w:val="26"/>
              </w:rPr>
              <w:t>61,25 giờ</w:t>
            </w:r>
          </w:p>
        </w:tc>
        <w:tc>
          <w:tcPr>
            <w:tcW w:type="dxa" w:w="2422"/>
          </w:tcPr>
          <w:p>
            <w:r/>
            <w:r>
              <w:rPr>
                <w:rFonts w:ascii="Times New Roman" w:hAnsi="Times New Roman" w:cs="Times New Roman" w:eastAsia="Times New Roman"/>
                <w:sz w:val="26"/>
              </w:rPr>
              <w:t>61,250 giờ</w:t>
            </w:r>
          </w:p>
        </w:tc>
        <w:tc>
          <w:tcPr>
            <w:tcW w:type="dxa" w:w="2422"/>
          </w:tcPr>
          <w:p>
            <w:r/>
            <w:r>
              <w:rPr>
                <w:rFonts w:ascii="Times New Roman" w:hAnsi="Times New Roman" w:cs="Times New Roman" w:eastAsia="Times New Roman"/>
                <w:sz w:val="26"/>
              </w:rPr>
              <w:t>Pass</w:t>
            </w:r>
          </w:p>
        </w:tc>
      </w:tr>
      <w:tr>
        <w:tc>
          <w:tcPr>
            <w:tcW w:type="dxa" w:w="2422"/>
          </w:tcPr>
          <w:p>
            <w:r/>
            <w:r>
              <w:rPr>
                <w:rFonts w:ascii="Times New Roman" w:hAnsi="Times New Roman" w:cs="Times New Roman" w:eastAsia="Times New Roman"/>
                <w:sz w:val="26"/>
              </w:rPr>
              <w:t>Câu b – 3 nhân viên + quản lý</w:t>
            </w:r>
          </w:p>
        </w:tc>
        <w:tc>
          <w:tcPr>
            <w:tcW w:type="dxa" w:w="2422"/>
          </w:tcPr>
          <w:p>
            <w:r/>
            <w:r>
              <w:rPr>
                <w:rFonts w:ascii="Times New Roman" w:hAnsi="Times New Roman" w:cs="Times New Roman" w:eastAsia="Times New Roman"/>
                <w:sz w:val="26"/>
              </w:rPr>
              <w:t>52,5 giờ</w:t>
            </w:r>
          </w:p>
        </w:tc>
        <w:tc>
          <w:tcPr>
            <w:tcW w:type="dxa" w:w="2422"/>
          </w:tcPr>
          <w:p>
            <w:r/>
            <w:r>
              <w:rPr>
                <w:rFonts w:ascii="Times New Roman" w:hAnsi="Times New Roman" w:cs="Times New Roman" w:eastAsia="Times New Roman"/>
                <w:sz w:val="26"/>
              </w:rPr>
              <w:t>52,500 giờ</w:t>
            </w:r>
          </w:p>
        </w:tc>
        <w:tc>
          <w:tcPr>
            <w:tcW w:type="dxa" w:w="2422"/>
          </w:tcPr>
          <w:p>
            <w:r/>
            <w:r>
              <w:rPr>
                <w:rFonts w:ascii="Times New Roman" w:hAnsi="Times New Roman" w:cs="Times New Roman" w:eastAsia="Times New Roman"/>
                <w:sz w:val="26"/>
              </w:rPr>
              <w:t>Pass</w:t>
            </w:r>
          </w:p>
        </w:tc>
      </w:tr>
      <w:tr>
        <w:tc>
          <w:tcPr>
            <w:tcW w:type="dxa" w:w="2422"/>
          </w:tcPr>
          <w:p>
            <w:r/>
            <w:r>
              <w:rPr>
                <w:rFonts w:ascii="Times New Roman" w:hAnsi="Times New Roman" w:cs="Times New Roman" w:eastAsia="Times New Roman"/>
                <w:sz w:val="26"/>
              </w:rPr>
              <w:t>1 nhân viên</w:t>
            </w:r>
          </w:p>
        </w:tc>
        <w:tc>
          <w:tcPr>
            <w:tcW w:type="dxa" w:w="2422"/>
          </w:tcPr>
          <w:p>
            <w:r/>
            <w:r>
              <w:rPr>
                <w:rFonts w:ascii="Times New Roman" w:hAnsi="Times New Roman" w:cs="Times New Roman" w:eastAsia="Times New Roman"/>
                <w:sz w:val="26"/>
              </w:rPr>
              <w:t>183,125 giờ</w:t>
            </w:r>
          </w:p>
        </w:tc>
        <w:tc>
          <w:tcPr>
            <w:tcW w:type="dxa" w:w="2422"/>
          </w:tcPr>
          <w:p>
            <w:r/>
            <w:r>
              <w:rPr>
                <w:rFonts w:ascii="Times New Roman" w:hAnsi="Times New Roman" w:cs="Times New Roman" w:eastAsia="Times New Roman"/>
                <w:sz w:val="26"/>
              </w:rPr>
              <w:t>183,125 giờ</w:t>
            </w:r>
          </w:p>
        </w:tc>
        <w:tc>
          <w:tcPr>
            <w:tcW w:type="dxa" w:w="2422"/>
          </w:tcPr>
          <w:p>
            <w:r/>
            <w:r>
              <w:rPr>
                <w:rFonts w:ascii="Times New Roman" w:hAnsi="Times New Roman" w:cs="Times New Roman" w:eastAsia="Times New Roman"/>
                <w:sz w:val="26"/>
              </w:rPr>
              <w:t>Pass</w:t>
            </w:r>
          </w:p>
        </w:tc>
      </w:tr>
      <w:tr>
        <w:tc>
          <w:tcPr>
            <w:tcW w:type="dxa" w:w="2422"/>
          </w:tcPr>
          <w:p>
            <w:r/>
            <w:r>
              <w:rPr>
                <w:rFonts w:ascii="Times New Roman" w:hAnsi="Times New Roman" w:cs="Times New Roman" w:eastAsia="Times New Roman"/>
                <w:sz w:val="26"/>
              </w:rPr>
              <w:t>2 nhân viên</w:t>
            </w:r>
          </w:p>
        </w:tc>
        <w:tc>
          <w:tcPr>
            <w:tcW w:type="dxa" w:w="2422"/>
          </w:tcPr>
          <w:p>
            <w:r/>
            <w:r>
              <w:rPr>
                <w:rFonts w:ascii="Times New Roman" w:hAnsi="Times New Roman" w:cs="Times New Roman" w:eastAsia="Times New Roman"/>
                <w:sz w:val="26"/>
              </w:rPr>
              <w:t>91,875 giờ</w:t>
            </w:r>
          </w:p>
        </w:tc>
        <w:tc>
          <w:tcPr>
            <w:tcW w:type="dxa" w:w="2422"/>
          </w:tcPr>
          <w:p>
            <w:r/>
            <w:r>
              <w:rPr>
                <w:rFonts w:ascii="Times New Roman" w:hAnsi="Times New Roman" w:cs="Times New Roman" w:eastAsia="Times New Roman"/>
                <w:sz w:val="26"/>
              </w:rPr>
              <w:t>91,875 giờ</w:t>
            </w:r>
          </w:p>
        </w:tc>
        <w:tc>
          <w:tcPr>
            <w:tcW w:type="dxa" w:w="2422"/>
          </w:tcPr>
          <w:p>
            <w:r/>
            <w:r>
              <w:rPr>
                <w:rFonts w:ascii="Times New Roman" w:hAnsi="Times New Roman" w:cs="Times New Roman" w:eastAsia="Times New Roman"/>
                <w:sz w:val="26"/>
              </w:rPr>
              <w:t>Pass</w:t>
            </w:r>
          </w:p>
        </w:tc>
      </w:tr>
    </w:tbl>
    <w:p/>
    <w:p>
      <w:pPr>
        <w:jc w:val="both"/>
      </w:pPr>
      <w:r>
        <w:rPr>
          <w:rFonts w:ascii="Times New Roman" w:hAnsi="Times New Roman" w:cs="Times New Roman" w:eastAsia="Times New Roman"/>
          <w:sz w:val="26"/>
        </w:rPr>
        <w:t>Ghi chú: chương trình chính chỉ giải câu a và câu b; hai test biên được chạy bằng một chương trình kiểm thử riêng gọi trực tiếp hàm giaiBaiToan(1) và giaiBaiToan(2), không sửa mã nguồn.</w:t>
      </w:r>
    </w:p>
    <w:p>
      <w:r>
        <w:rPr>
          <w:rFonts w:ascii="Times New Roman" w:hAnsi="Times New Roman" w:cs="Times New Roman" w:eastAsia="Times New Roman"/>
          <w:b/>
          <w:sz w:val="30"/>
        </w:rPr>
        <w:t>6. Đánh giá, Hạn chế &amp; Hướng phát triển (Conclusion)</w:t>
      </w:r>
    </w:p>
    <w:p>
      <w:r>
        <w:rPr>
          <w:rFonts w:ascii="Times New Roman" w:hAnsi="Times New Roman" w:cs="Times New Roman" w:eastAsia="Times New Roman"/>
          <w:b/>
          <w:sz w:val="30"/>
        </w:rPr>
        <w:t>6.1. Đánh giá chung</w:t>
      </w:r>
    </w:p>
    <w:p>
      <w:pPr>
        <w:ind w:firstLine="567"/>
        <w:jc w:val="both"/>
      </w:pPr>
      <w:r>
        <w:rPr>
          <w:rFonts w:ascii="Times New Roman" w:hAnsi="Times New Roman" w:cs="Times New Roman" w:eastAsia="Times New Roman"/>
          <w:sz w:val="26"/>
        </w:rPr>
        <w:t>Chương trình giải đúng cả hai câu và cho phương án tối ưu (đã chứng minh ở mục 5.1): câu a 61,25 giờ, câu b 52,5 giờ – khi quản lý tham gia, thời gian giảm gần 9 giờ. Nhờ cắt nhánh và khử đối xứng, chương trình chạy rất nhanh dù dùng phương pháp tìm kiếm vét cạn.</w:t>
      </w:r>
    </w:p>
    <w:p>
      <w:r>
        <w:rPr>
          <w:rFonts w:ascii="Times New Roman" w:hAnsi="Times New Roman" w:cs="Times New Roman" w:eastAsia="Times New Roman"/>
          <w:b/>
          <w:sz w:val="30"/>
        </w:rPr>
        <w:t>6.2. Hạn chế (Limitations)</w:t>
      </w:r>
    </w:p>
    <w:p>
      <w:pPr>
        <w:pStyle w:val="ListBullet"/>
      </w:pPr>
      <w:r>
        <w:rPr>
          <w:rFonts w:ascii="Times New Roman" w:hAnsi="Times New Roman" w:cs="Times New Roman" w:eastAsia="Times New Roman"/>
          <w:sz w:val="26"/>
        </w:rPr>
        <w:t>Dữ liệu (số trang, tốc độ, số người) khai báo cố định trong code.</w:t>
      </w:r>
    </w:p>
    <w:p>
      <w:pPr>
        <w:pStyle w:val="ListBullet"/>
      </w:pPr>
      <w:r>
        <w:rPr>
          <w:rFonts w:ascii="Times New Roman" w:hAnsi="Times New Roman" w:cs="Times New Roman" w:eastAsia="Times New Roman"/>
          <w:sz w:val="26"/>
        </w:rPr>
        <w:t>Độ phức tạp vẫn là hàm mũ; với số luận văn lớn (vài chục trở lên) có thể chạy rất lâu.</w:t>
      </w:r>
    </w:p>
    <w:p>
      <w:pPr>
        <w:pStyle w:val="ListBullet"/>
      </w:pPr>
      <w:r>
        <w:rPr>
          <w:rFonts w:ascii="Times New Roman" w:hAnsi="Times New Roman" w:cs="Times New Roman" w:eastAsia="Times New Roman"/>
          <w:sz w:val="26"/>
        </w:rPr>
        <w:t>Đổi thời gian sang số nguyên bằng soTrang * 8 / tocDo chỉ chính xác khi tốc độ là ước của 8 · số trang (đúng với 8 và 4 trong đề).</w:t>
      </w:r>
    </w:p>
    <w:p>
      <w:pPr>
        <w:pStyle w:val="ListBullet"/>
      </w:pPr>
      <w:r>
        <w:rPr>
          <w:rFonts w:ascii="Times New Roman" w:hAnsi="Times New Roman" w:cs="Times New Roman" w:eastAsia="Times New Roman"/>
          <w:sz w:val="26"/>
        </w:rPr>
        <w:t>Dòng thời gian từng người ở câu a in chưa cố định số chữ số thập phân (61.25), trong khi câu b in 3 chữ số (52.500).</w:t>
      </w:r>
    </w:p>
    <w:p>
      <w:r>
        <w:rPr>
          <w:rFonts w:ascii="Times New Roman" w:hAnsi="Times New Roman" w:cs="Times New Roman" w:eastAsia="Times New Roman"/>
          <w:b/>
          <w:sz w:val="30"/>
        </w:rPr>
        <w:t>6.3. Hướng cải tiến (Future Improvements)</w:t>
      </w:r>
    </w:p>
    <w:p>
      <w:pPr>
        <w:pStyle w:val="ListBullet"/>
      </w:pPr>
      <w:r>
        <w:rPr>
          <w:rFonts w:ascii="Times New Roman" w:hAnsi="Times New Roman" w:cs="Times New Roman" w:eastAsia="Times New Roman"/>
          <w:sz w:val="26"/>
        </w:rPr>
        <w:t>Dùng cận dưới chặt hơn: (tải hiện tại + số trang còn lại) / tổng tốc độ để cắt nhánh sớm hơn.</w:t>
      </w:r>
    </w:p>
    <w:p>
      <w:pPr>
        <w:pStyle w:val="ListBullet"/>
      </w:pPr>
      <w:r>
        <w:rPr>
          <w:rFonts w:ascii="Times New Roman" w:hAnsi="Times New Roman" w:cs="Times New Roman" w:eastAsia="Times New Roman"/>
          <w:sz w:val="26"/>
        </w:rPr>
        <w:t>Cho phép nhập danh sách luận văn, số người và tốc độ từ bàn phím hoặc file.</w:t>
      </w:r>
    </w:p>
    <w:p>
      <w:pPr>
        <w:pStyle w:val="ListBullet"/>
      </w:pPr>
      <w:r>
        <w:rPr>
          <w:rFonts w:ascii="Times New Roman" w:hAnsi="Times New Roman" w:cs="Times New Roman" w:eastAsia="Times New Roman"/>
          <w:sz w:val="26"/>
        </w:rPr>
        <w:t>Với dữ liệu lớn, dùng heuristic LPT để có lời giải nhanh, hoặc dùng LPT làm cận trên ban đầu cho nhánh cận.</w:t>
      </w:r>
    </w:p>
    <w:sectPr w:rsidR="001515C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107F77"/>
    <w:multiLevelType w:val="hybridMultilevel"/>
    <w:tmpl w:val="9B302970"/>
    <w:lvl w:ilvl="0" w:tplc="7A88394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24143B6F"/>
    <w:multiLevelType w:val="hybridMultilevel"/>
    <w:tmpl w:val="C35655D2"/>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1" w15:restartNumberingAfterBreak="0">
    <w:nsid w:val="31CF05AC"/>
    <w:multiLevelType w:val="hybridMultilevel"/>
    <w:tmpl w:val="967A3268"/>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2" w15:restartNumberingAfterBreak="0">
    <w:nsid w:val="457B4D6B"/>
    <w:multiLevelType w:val="hybridMultilevel"/>
    <w:tmpl w:val="9E66535C"/>
    <w:lvl w:ilvl="0" w:tplc="7A88394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518E0A90"/>
    <w:multiLevelType w:val="hybridMultilevel"/>
    <w:tmpl w:val="C5F608A6"/>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4" w15:restartNumberingAfterBreak="0">
    <w:nsid w:val="54020AF3"/>
    <w:multiLevelType w:val="hybridMultilevel"/>
    <w:tmpl w:val="977A8BD4"/>
    <w:lvl w:ilvl="0" w:tplc="7A88394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5" w15:restartNumberingAfterBreak="0">
    <w:nsid w:val="58C71930"/>
    <w:multiLevelType w:val="hybridMultilevel"/>
    <w:tmpl w:val="D264E478"/>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6" w15:restartNumberingAfterBreak="0">
    <w:nsid w:val="68CF17A4"/>
    <w:multiLevelType w:val="hybridMultilevel"/>
    <w:tmpl w:val="4EB4ABE0"/>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num w:numId="1" w16cid:durableId="1205799490">
    <w:abstractNumId w:val="8"/>
  </w:num>
  <w:num w:numId="2" w16cid:durableId="80640584">
    <w:abstractNumId w:val="6"/>
  </w:num>
  <w:num w:numId="3" w16cid:durableId="420227214">
    <w:abstractNumId w:val="5"/>
  </w:num>
  <w:num w:numId="4" w16cid:durableId="1903635387">
    <w:abstractNumId w:val="4"/>
  </w:num>
  <w:num w:numId="5" w16cid:durableId="440800213">
    <w:abstractNumId w:val="7"/>
  </w:num>
  <w:num w:numId="6" w16cid:durableId="10034848">
    <w:abstractNumId w:val="3"/>
  </w:num>
  <w:num w:numId="7" w16cid:durableId="1807890563">
    <w:abstractNumId w:val="2"/>
  </w:num>
  <w:num w:numId="8" w16cid:durableId="2019623022">
    <w:abstractNumId w:val="1"/>
  </w:num>
  <w:num w:numId="9" w16cid:durableId="1242175800">
    <w:abstractNumId w:val="0"/>
  </w:num>
  <w:num w:numId="10" w16cid:durableId="1129050">
    <w:abstractNumId w:val="13"/>
  </w:num>
  <w:num w:numId="11" w16cid:durableId="1642926562">
    <w:abstractNumId w:val="11"/>
  </w:num>
  <w:num w:numId="12" w16cid:durableId="1150487808">
    <w:abstractNumId w:val="15"/>
  </w:num>
  <w:num w:numId="13" w16cid:durableId="991182394">
    <w:abstractNumId w:val="16"/>
  </w:num>
  <w:num w:numId="14" w16cid:durableId="183205136">
    <w:abstractNumId w:val="10"/>
  </w:num>
  <w:num w:numId="15" w16cid:durableId="2089496427">
    <w:abstractNumId w:val="14"/>
  </w:num>
  <w:num w:numId="16" w16cid:durableId="493103463">
    <w:abstractNumId w:val="9"/>
  </w:num>
  <w:num w:numId="17" w16cid:durableId="16515193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5CC"/>
    <w:rsid w:val="0029639D"/>
    <w:rsid w:val="00326F90"/>
    <w:rsid w:val="00A57DA8"/>
    <w:rsid w:val="00AA1D8D"/>
    <w:rsid w:val="00B47730"/>
    <w:rsid w:val="00CB0664"/>
    <w:rsid w:val="00D904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B1FD24"/>
  <w14:defaultImageDpi w14:val="300"/>
  <w15:docId w15:val="{9C4C302E-A837-40AA-A958-A4E67B135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818</Words>
  <Characters>4666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Hợp Tiến Trần</cp:lastModifiedBy>
  <cp:revision>2</cp:revision>
  <dcterms:created xsi:type="dcterms:W3CDTF">2013-12-23T23:15:00Z</dcterms:created>
  <dcterms:modified xsi:type="dcterms:W3CDTF">2026-09-25T13:49:00Z</dcterms:modified>
  <cp:category/>
</cp:coreProperties>
</file>