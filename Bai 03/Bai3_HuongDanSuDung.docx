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HƯỚNG DẪN SỬ DỤNG – BÀI 3</w:t>
      </w:r>
    </w:p>
    <w:p>
      <w:pPr>
        <w:jc w:val="center"/>
      </w:pPr>
      <w:r>
        <w:rPr>
          <w:rFonts w:ascii="Times New Roman" w:hAnsi="Times New Roman" w:cs="Times New Roman" w:eastAsia="Times New Roman"/>
          <w:b/>
          <w:sz w:val="40"/>
        </w:rPr>
        <w:t>Tìm đường thu thập kho báu trong hang động</w:t>
      </w:r>
    </w:p>
    <w:p>
      <w:pPr>
        <w:pStyle w:val="Heading1"/>
      </w:pPr>
      <w:r>
        <w:rPr>
          <w:rFonts w:ascii="Times New Roman" w:hAnsi="Times New Roman" w:cs="Times New Roman" w:eastAsia="Times New Roman"/>
          <w:sz w:val="30"/>
        </w:rPr>
        <w:t>1. Mục đích</w:t>
      </w:r>
    </w:p>
    <w:p>
      <w:pPr>
        <w:jc w:val="both"/>
      </w:pPr>
      <w:r>
        <w:rPr>
          <w:rFonts w:ascii="Times New Roman" w:hAnsi="Times New Roman" w:cs="Times New Roman" w:eastAsia="Times New Roman"/>
          <w:sz w:val="26"/>
        </w:rPr>
        <w:t>Chương trình tìm đường đi từ ô (0, 0) tới một ô bất kỳ ở hàng cuối của lưới m × n sao cho tổng số kho báu thu được là lớn nhất, tránh các ô bị sập, sử dụng thuật toán quay lui.</w:t>
      </w:r>
    </w:p>
    <w:p>
      <w:pPr>
        <w:pStyle w:val="Heading1"/>
      </w:pPr>
      <w:r>
        <w:rPr>
          <w:rFonts w:ascii="Times New Roman" w:hAnsi="Times New Roman" w:cs="Times New Roman" w:eastAsia="Times New Roman"/>
          <w:sz w:val="30"/>
        </w:rPr>
        <w:t>2. Yêu cầu môi trường</w:t>
      </w:r>
    </w:p>
    <w:p>
      <w:pPr>
        <w:pStyle w:val="ListBullet"/>
      </w:pPr>
      <w:r>
        <w:rPr>
          <w:rFonts w:ascii="Times New Roman" w:hAnsi="Times New Roman" w:cs="Times New Roman" w:eastAsia="Times New Roman"/>
          <w:sz w:val="26"/>
        </w:rPr>
        <w:t>Máy tính có trình biên dịch C++.</w:t>
      </w:r>
    </w:p>
    <w:p>
      <w:pPr>
        <w:pStyle w:val="ListBullet"/>
      </w:pPr>
      <w:r>
        <w:rPr>
          <w:rFonts w:ascii="Times New Roman" w:hAnsi="Times New Roman" w:cs="Times New Roman" w:eastAsia="Times New Roman"/>
          <w:sz w:val="26"/>
        </w:rPr>
        <w:t>Có thể sử dụng Visual Studio, Code::Blocks, Dev-C++, VS Code + MinGW hoặc IDE C++ tương đương.</w:t>
      </w:r>
    </w:p>
    <w:p>
      <w:pPr>
        <w:pStyle w:val="Heading1"/>
      </w:pPr>
      <w:r>
        <w:rPr>
          <w:rFonts w:ascii="Times New Roman" w:hAnsi="Times New Roman" w:cs="Times New Roman" w:eastAsia="Times New Roman"/>
          <w:sz w:val="30"/>
        </w:rPr>
        <w:t>3. Cách chạy</w:t>
      </w:r>
    </w:p>
    <w:p>
      <w:pPr>
        <w:pStyle w:val="ListNumber"/>
      </w:pPr>
      <w:r>
        <w:rPr>
          <w:rFonts w:ascii="Times New Roman" w:hAnsi="Times New Roman" w:cs="Times New Roman" w:eastAsia="Times New Roman"/>
          <w:sz w:val="26"/>
        </w:rPr>
        <w:t>Mở file Bai3_BaiGiai.docx để xem nội dung bài và file Bai3.cpp để chạy chương trình.</w:t>
      </w:r>
    </w:p>
    <w:p>
      <w:pPr>
        <w:pStyle w:val="ListNumber"/>
      </w:pPr>
      <w:r>
        <w:rPr>
          <w:rFonts w:ascii="Times New Roman" w:hAnsi="Times New Roman" w:cs="Times New Roman" w:eastAsia="Times New Roman"/>
          <w:sz w:val="26"/>
        </w:rPr>
        <w:t>Mở file Bai3.cpp bằng IDE C++.</w:t>
      </w:r>
    </w:p>
    <w:p>
      <w:pPr>
        <w:pStyle w:val="ListNumber"/>
      </w:pPr>
      <w:r>
        <w:rPr>
          <w:rFonts w:ascii="Times New Roman" w:hAnsi="Times New Roman" w:cs="Times New Roman" w:eastAsia="Times New Roman"/>
          <w:sz w:val="26"/>
        </w:rPr>
        <w:t>Biên dịch chương trình bằng Compile/Build, hoặc dùng lệnh: g++ "Bai3.cpp" -o Bai3</w:t>
      </w:r>
    </w:p>
    <w:p>
      <w:pPr>
        <w:pStyle w:val="ListNumber"/>
      </w:pPr>
      <w:r>
        <w:rPr>
          <w:rFonts w:ascii="Times New Roman" w:hAnsi="Times New Roman" w:cs="Times New Roman" w:eastAsia="Times New Roman"/>
          <w:sz w:val="26"/>
        </w:rPr>
        <w:t>Chạy chương trình bằng Run (trong VS Code nên dùng Ctrl + F5 – Run Without Debugging), hoặc gõ .\Bai3.exe trong Terminal.</w:t>
      </w:r>
    </w:p>
    <w:p>
      <w:pPr>
        <w:pStyle w:val="ListNumber"/>
      </w:pPr>
      <w:r>
        <w:rPr>
          <w:rFonts w:ascii="Times New Roman" w:hAnsi="Times New Roman" w:cs="Times New Roman" w:eastAsia="Times New Roman"/>
          <w:sz w:val="26"/>
        </w:rPr>
        <w:t>Nhập dữ liệu theo hướng dẫn ở mục 4.</w:t>
      </w:r>
    </w:p>
    <w:p>
      <w:pPr>
        <w:pStyle w:val="Heading1"/>
      </w:pPr>
      <w:r>
        <w:rPr>
          <w:rFonts w:ascii="Times New Roman" w:hAnsi="Times New Roman" w:cs="Times New Roman" w:eastAsia="Times New Roman"/>
          <w:sz w:val="30"/>
        </w:rPr>
        <w:t>4. Cách nhập dữ liệu</w:t>
      </w:r>
    </w:p>
    <w:p>
      <w:pPr>
        <w:pStyle w:val="ListBullet"/>
      </w:pPr>
      <w:r>
        <w:rPr>
          <w:rFonts w:ascii="Times New Roman" w:hAnsi="Times New Roman" w:cs="Times New Roman" w:eastAsia="Times New Roman"/>
          <w:b/>
          <w:sz w:val="26"/>
        </w:rPr>
        <w:t xml:space="preserve">Nhap so hang m va so cot n: </w:t>
      </w:r>
      <w:r>
        <w:rPr>
          <w:rFonts w:ascii="Times New Roman" w:hAnsi="Times New Roman" w:cs="Times New Roman" w:eastAsia="Times New Roman"/>
          <w:sz w:val="26"/>
        </w:rPr>
        <w:t>nhập hai số nguyên dương, cách nhau bởi dấu cách.</w:t>
      </w:r>
    </w:p>
    <w:p>
      <w:pPr>
        <w:pStyle w:val="ListBullet"/>
      </w:pPr>
      <w:r>
        <w:rPr>
          <w:rFonts w:ascii="Times New Roman" w:hAnsi="Times New Roman" w:cs="Times New Roman" w:eastAsia="Times New Roman"/>
          <w:b/>
          <w:sz w:val="26"/>
        </w:rPr>
        <w:t xml:space="preserve">Nhap ma tran (nhap -1 cho o bi sap): </w:t>
      </w:r>
      <w:r>
        <w:rPr>
          <w:rFonts w:ascii="Times New Roman" w:hAnsi="Times New Roman" w:cs="Times New Roman" w:eastAsia="Times New Roman"/>
          <w:sz w:val="26"/>
        </w:rPr>
        <w:t>nhập m dòng, mỗi dòng n số. Số không âm là số kho báu của ô; −1 là ô bị sập.</w:t>
      </w:r>
    </w:p>
    <w:p>
      <w:r>
        <w:rPr>
          <w:rFonts w:ascii="Times New Roman" w:hAnsi="Times New Roman" w:cs="Times New Roman" w:eastAsia="Times New Roman"/>
          <w:b w:val="0"/>
          <w:sz w:val="26"/>
        </w:rPr>
        <w:t>Ví dụ dữ liệu đầu vào:</w:t>
      </w:r>
    </w:p>
    <w:p>
      <w:pPr>
        <w:ind w:left="283"/>
        <w:shd w:val="clear" w:color="auto" w:fill="F2F2F2"/>
      </w:pPr>
      <w:r>
        <w:rPr>
          <w:rFonts w:ascii="Consolas" w:hAnsi="Consolas" w:cs="Consolas" w:eastAsia="Consolas"/>
          <w:sz w:val="22"/>
        </w:rPr>
        <w:t>3 3</w:t>
        <w:br/>
      </w:r>
      <w:r>
        <w:rPr>
          <w:rFonts w:ascii="Consolas" w:hAnsi="Consolas" w:cs="Consolas" w:eastAsia="Consolas"/>
          <w:sz w:val="22"/>
        </w:rPr>
        <w:t>1 2 3</w:t>
        <w:br/>
      </w:r>
      <w:r>
        <w:rPr>
          <w:rFonts w:ascii="Consolas" w:hAnsi="Consolas" w:cs="Consolas" w:eastAsia="Consolas"/>
          <w:sz w:val="22"/>
        </w:rPr>
        <w:t>-1 4 -1</w:t>
        <w:br/>
      </w:r>
      <w:r>
        <w:rPr>
          <w:rFonts w:ascii="Consolas" w:hAnsi="Consolas" w:cs="Consolas" w:eastAsia="Consolas"/>
          <w:sz w:val="22"/>
        </w:rPr>
        <w:t>2 1 5</w:t>
      </w:r>
    </w:p>
    <w:p>
      <w:pPr>
        <w:pStyle w:val="Heading1"/>
      </w:pPr>
      <w:r>
        <w:rPr>
          <w:rFonts w:ascii="Times New Roman" w:hAnsi="Times New Roman" w:cs="Times New Roman" w:eastAsia="Times New Roman"/>
          <w:sz w:val="30"/>
        </w:rPr>
        <w:t>5. Ví dụ kết quả</w:t>
      </w:r>
    </w:p>
    <w:p>
      <w:pPr>
        <w:ind w:left="283"/>
        <w:shd w:val="clear" w:color="auto" w:fill="F2F2F2"/>
      </w:pPr>
      <w:r>
        <w:rPr>
          <w:rFonts w:ascii="Consolas" w:hAnsi="Consolas" w:cs="Consolas" w:eastAsia="Consolas"/>
          <w:sz w:val="22"/>
        </w:rPr>
        <w:t>Nhap so hang m va so cot n: 3 3</w:t>
        <w:br/>
      </w:r>
      <w:r>
        <w:rPr>
          <w:rFonts w:ascii="Consolas" w:hAnsi="Consolas" w:cs="Consolas" w:eastAsia="Consolas"/>
          <w:sz w:val="22"/>
        </w:rPr>
        <w:t>Nhap ma tran (nhap -1 cho o bi sap):</w:t>
        <w:br/>
      </w:r>
      <w:r>
        <w:rPr>
          <w:rFonts w:ascii="Consolas" w:hAnsi="Consolas" w:cs="Consolas" w:eastAsia="Consolas"/>
          <w:sz w:val="22"/>
        </w:rPr>
        <w:t>1 2 3</w:t>
        <w:br/>
      </w:r>
      <w:r>
        <w:rPr>
          <w:rFonts w:ascii="Consolas" w:hAnsi="Consolas" w:cs="Consolas" w:eastAsia="Consolas"/>
          <w:sz w:val="22"/>
        </w:rPr>
        <w:t>-1 4 -1</w:t>
        <w:br/>
      </w:r>
      <w:r>
        <w:rPr>
          <w:rFonts w:ascii="Consolas" w:hAnsi="Consolas" w:cs="Consolas" w:eastAsia="Consolas"/>
          <w:sz w:val="22"/>
        </w:rPr>
        <w:t>2 1 5</w:t>
        <w:br/>
      </w:r>
      <w:r>
        <w:rPr>
          <w:rFonts w:ascii="Consolas" w:hAnsi="Consolas" w:cs="Consolas" w:eastAsia="Consolas"/>
          <w:sz w:val="22"/>
        </w:rPr>
        <w:br/>
      </w:r>
      <w:r>
        <w:rPr>
          <w:rFonts w:ascii="Consolas" w:hAnsi="Consolas" w:cs="Consolas" w:eastAsia="Consolas"/>
          <w:sz w:val="22"/>
        </w:rPr>
        <w:t>Tong so kho bau lon nhat: 13</w:t>
        <w:br/>
      </w:r>
      <w:r>
        <w:rPr>
          <w:rFonts w:ascii="Consolas" w:hAnsi="Consolas" w:cs="Consolas" w:eastAsia="Consolas"/>
          <w:sz w:val="22"/>
        </w:rPr>
        <w:t>Duong di: (0, 0) -&gt; (0, 1) -&gt; (1, 1) -&gt; (2, 1) -&gt; (2, 2)</w:t>
      </w:r>
    </w:p>
    <w:p>
      <w:r>
        <w:rPr>
          <w:rFonts w:ascii="Times New Roman" w:hAnsi="Times New Roman" w:cs="Times New Roman" w:eastAsia="Times New Roman"/>
          <w:b w:val="0"/>
          <w:sz w:val="26"/>
        </w:rPr>
        <w:t>Tọa độ được ghi dạng (hàng, cột), đánh số từ 0. Người khảo cổ được đi lên, xuống, trái, phải và không đi lại ô cũ.</w:t>
      </w:r>
    </w:p>
    <w:p>
      <w:pPr>
        <w:pStyle w:val="Heading1"/>
      </w:pPr>
      <w:r>
        <w:rPr>
          <w:rFonts w:ascii="Times New Roman" w:hAnsi="Times New Roman" w:cs="Times New Roman" w:eastAsia="Times New Roman"/>
          <w:sz w:val="30"/>
        </w:rPr>
        <w:t>6. Nguyên lý hoạt động</w:t>
      </w:r>
    </w:p>
    <w:p>
      <w:pPr>
        <w:jc w:val="both"/>
      </w:pPr>
      <w:r>
        <w:rPr>
          <w:rFonts w:ascii="Times New Roman" w:hAnsi="Times New Roman" w:cs="Times New Roman" w:eastAsia="Times New Roman"/>
          <w:sz w:val="26"/>
        </w:rPr>
        <w:t>Chương trình thử lần lượt mọi hướng đi từ ô hiện tại. Mỗi khi đứng ở hàng cuối, nó ghi nhận tổng kho báu nếu lớn hơn kết quả cũ. Khi một hướng đã thử xong, chương trình lùi lại và thử hướng khác cho đến khi xét hết các đường đi.</w:t>
      </w:r>
    </w:p>
    <w:p>
      <w:pPr>
        <w:pStyle w:val="Heading1"/>
      </w:pPr>
      <w:r>
        <w:rPr>
          <w:rFonts w:ascii="Times New Roman" w:hAnsi="Times New Roman" w:cs="Times New Roman" w:eastAsia="Times New Roman"/>
          <w:sz w:val="30"/>
        </w:rPr>
        <w:t>7. Trường hợp dữ liệu không hợp lệ</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cs="Times New Roman" w:eastAsia="Times New Roman"/>
                <w:b/>
                <w:sz w:val="26"/>
              </w:rPr>
              <w:t>Trường hợp</w:t>
            </w:r>
          </w:p>
        </w:tc>
        <w:tc>
          <w:tcPr>
            <w:tcW w:type="dxa" w:w="4844"/>
          </w:tcPr>
          <w:p>
            <w:r/>
            <w:r>
              <w:rPr>
                <w:rFonts w:ascii="Times New Roman" w:hAnsi="Times New Roman" w:cs="Times New Roman" w:eastAsia="Times New Roman"/>
                <w:b/>
                <w:sz w:val="26"/>
              </w:rPr>
              <w:t>Thông báo</w:t>
            </w:r>
          </w:p>
        </w:tc>
      </w:tr>
      <w:tr>
        <w:tc>
          <w:tcPr>
            <w:tcW w:type="dxa" w:w="4844"/>
          </w:tcPr>
          <w:p>
            <w:r/>
            <w:r>
              <w:rPr>
                <w:rFonts w:ascii="Times New Roman" w:hAnsi="Times New Roman" w:cs="Times New Roman" w:eastAsia="Times New Roman"/>
                <w:sz w:val="26"/>
              </w:rPr>
              <w:t>Ô (0, 0) bị sập</w:t>
            </w:r>
          </w:p>
        </w:tc>
        <w:tc>
          <w:tcPr>
            <w:tcW w:type="dxa" w:w="4844"/>
          </w:tcPr>
          <w:p>
            <w:r/>
            <w:r>
              <w:rPr>
                <w:rFonts w:ascii="Times New Roman" w:hAnsi="Times New Roman" w:cs="Times New Roman" w:eastAsia="Times New Roman"/>
                <w:sz w:val="26"/>
              </w:rPr>
              <w:t>O xuat phat (0, 0) bi sap! Khong the bat dau nhe ban.</w:t>
            </w:r>
          </w:p>
        </w:tc>
      </w:tr>
      <w:tr>
        <w:tc>
          <w:tcPr>
            <w:tcW w:type="dxa" w:w="4844"/>
          </w:tcPr>
          <w:p>
            <w:r/>
            <w:r>
              <w:rPr>
                <w:rFonts w:ascii="Times New Roman" w:hAnsi="Times New Roman" w:cs="Times New Roman" w:eastAsia="Times New Roman"/>
                <w:sz w:val="26"/>
              </w:rPr>
              <w:t>Không có đường tới hàng cuối</w:t>
            </w:r>
          </w:p>
        </w:tc>
        <w:tc>
          <w:tcPr>
            <w:tcW w:type="dxa" w:w="4844"/>
          </w:tcPr>
          <w:p>
            <w:r/>
            <w:r>
              <w:rPr>
                <w:rFonts w:ascii="Times New Roman" w:hAnsi="Times New Roman" w:cs="Times New Roman" w:eastAsia="Times New Roman"/>
                <w:sz w:val="26"/>
              </w:rPr>
              <w:t>Khong co duong di hop le den hang cuoi cung!</w:t>
            </w:r>
          </w:p>
        </w:tc>
      </w:tr>
      <w:tr>
        <w:tc>
          <w:tcPr>
            <w:tcW w:type="dxa" w:w="4844"/>
          </w:tcPr>
          <w:p>
            <w:r/>
            <w:r>
              <w:rPr>
                <w:rFonts w:ascii="Times New Roman" w:hAnsi="Times New Roman" w:cs="Times New Roman" w:eastAsia="Times New Roman"/>
                <w:sz w:val="26"/>
              </w:rPr>
              <w:t>Không nhập được m, n</w:t>
            </w:r>
          </w:p>
        </w:tc>
        <w:tc>
          <w:tcPr>
            <w:tcW w:type="dxa" w:w="4844"/>
          </w:tcPr>
          <w:p>
            <w:r/>
            <w:r>
              <w:rPr>
                <w:rFonts w:ascii="Times New Roman" w:hAnsi="Times New Roman" w:cs="Times New Roman" w:eastAsia="Times New Roman"/>
                <w:sz w:val="26"/>
              </w:rPr>
              <w:t>Chương trình kết thúc ngay</w:t>
            </w:r>
          </w:p>
        </w:tc>
      </w:tr>
    </w:tbl>
    <w:p/>
    <w:p>
      <w:pPr>
        <w:pStyle w:val="Heading1"/>
      </w:pPr>
      <w:r>
        <w:rPr>
          <w:rFonts w:ascii="Times New Roman" w:hAnsi="Times New Roman" w:cs="Times New Roman" w:eastAsia="Times New Roman"/>
          <w:sz w:val="30"/>
        </w:rPr>
        <w:t>8. Lưu ý khi chạy</w:t>
      </w:r>
    </w:p>
    <w:p>
      <w:pPr>
        <w:pStyle w:val="ListBullet"/>
      </w:pPr>
      <w:r>
        <w:rPr>
          <w:rFonts w:ascii="Times New Roman" w:hAnsi="Times New Roman" w:cs="Times New Roman" w:eastAsia="Times New Roman"/>
          <w:sz w:val="26"/>
        </w:rPr>
        <w:t>Nếu chạy trực tiếp file .exe bằng cách nhấp đúp, cửa sổ console có thể đóng ngay sau khi in kết quả; nên chạy trong Terminal/CMD, Dev-C++ hoặc Ctrl + F5 để xem kết quả.</w:t>
      </w:r>
    </w:p>
    <w:p>
      <w:pPr>
        <w:pStyle w:val="ListBullet"/>
      </w:pPr>
      <w:r>
        <w:rPr>
          <w:rFonts w:ascii="Times New Roman" w:hAnsi="Times New Roman" w:cs="Times New Roman" w:eastAsia="Times New Roman"/>
          <w:sz w:val="26"/>
        </w:rPr>
        <w:t>Chỉ nên dùng lưới nhỏ (khoảng 5 × 5 hoặc 6 × 6); lưới lớn có thể chạy rất lâu do quay lui duyệt mọi đường đi.</w:t>
      </w:r>
    </w:p>
    <w:p>
      <w:pPr>
        <w:pStyle w:val="ListBullet"/>
      </w:pPr>
      <w:r>
        <w:rPr>
          <w:rFonts w:ascii="Times New Roman" w:hAnsi="Times New Roman" w:cs="Times New Roman" w:eastAsia="Times New Roman"/>
          <w:sz w:val="26"/>
        </w:rPr>
        <w:t>Nhập đủ m × n giá trị; số kho báu nên là số nguyên không âm.</w:t>
      </w:r>
    </w:p>
    <w:sectPr w:rsidR="00AB6235" w:rsidRPr="005E24D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E10AE"/>
    <w:multiLevelType w:val="hybridMultilevel"/>
    <w:tmpl w:val="4590F27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F186DE9"/>
    <w:multiLevelType w:val="hybridMultilevel"/>
    <w:tmpl w:val="A53A2EA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0883255">
    <w:abstractNumId w:val="8"/>
  </w:num>
  <w:num w:numId="2" w16cid:durableId="1612393867">
    <w:abstractNumId w:val="6"/>
  </w:num>
  <w:num w:numId="3" w16cid:durableId="277301242">
    <w:abstractNumId w:val="5"/>
  </w:num>
  <w:num w:numId="4" w16cid:durableId="847642726">
    <w:abstractNumId w:val="4"/>
  </w:num>
  <w:num w:numId="5" w16cid:durableId="1656183877">
    <w:abstractNumId w:val="7"/>
  </w:num>
  <w:num w:numId="6" w16cid:durableId="1910842733">
    <w:abstractNumId w:val="3"/>
  </w:num>
  <w:num w:numId="7" w16cid:durableId="1686134091">
    <w:abstractNumId w:val="2"/>
  </w:num>
  <w:num w:numId="8" w16cid:durableId="381754590">
    <w:abstractNumId w:val="1"/>
  </w:num>
  <w:num w:numId="9" w16cid:durableId="1235120536">
    <w:abstractNumId w:val="0"/>
  </w:num>
  <w:num w:numId="10" w16cid:durableId="1159467190">
    <w:abstractNumId w:val="9"/>
  </w:num>
  <w:num w:numId="11" w16cid:durableId="1655794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E9"/>
    <w:rsid w:val="00326F90"/>
    <w:rsid w:val="005E24D4"/>
    <w:rsid w:val="00A57DA8"/>
    <w:rsid w:val="00AA1D8D"/>
    <w:rsid w:val="00AB6235"/>
    <w:rsid w:val="00B47730"/>
    <w:rsid w:val="00CB0664"/>
    <w:rsid w:val="00E12D09"/>
    <w:rsid w:val="00F16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D72D3"/>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4</cp:revision>
  <dcterms:created xsi:type="dcterms:W3CDTF">2013-12-23T23:15:00Z</dcterms:created>
  <dcterms:modified xsi:type="dcterms:W3CDTF">2026-09-25T14:05:00Z</dcterms:modified>
  <cp:category/>
</cp:coreProperties>
</file>