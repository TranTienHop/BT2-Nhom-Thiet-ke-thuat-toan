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Times New Roman" w:hAnsi="Times New Roman" w:cs="Times New Roman" w:eastAsia="Times New Roman"/>
          <w:b/>
          <w:sz w:val="40"/>
        </w:rPr>
        <w:t>BÀI GIẢI – BÀI 3</w:t>
      </w:r>
    </w:p>
    <w:p>
      <w:pPr>
        <w:jc w:val="center"/>
      </w:pPr>
      <w:r>
        <w:rPr>
          <w:rFonts w:ascii="Times New Roman" w:hAnsi="Times New Roman" w:cs="Times New Roman" w:eastAsia="Times New Roman"/>
          <w:b/>
          <w:sz w:val="40"/>
        </w:rPr>
        <w:t>TÌM ĐƯỜNG THU THẬP KHO BÁU TRONG HANG ĐỘNG</w:t>
      </w:r>
    </w:p>
    <w:p>
      <w:pPr>
        <w:jc w:val="center"/>
      </w:pPr>
      <w:r>
        <w:rPr>
          <w:rFonts w:ascii="Times New Roman" w:hAnsi="Times New Roman" w:cs="Times New Roman" w:eastAsia="Times New Roman"/>
          <w:b w:val="0"/>
          <w:sz w:val="40"/>
        </w:rPr>
        <w:t>(Ứng dụng phương pháp quay lui – Backtracking)</w:t>
      </w:r>
    </w:p>
    <w:p>
      <w:r>
        <w:rPr>
          <w:rFonts w:ascii="Times New Roman" w:hAnsi="Times New Roman" w:cs="Times New Roman" w:eastAsia="Times New Roman"/>
          <w:b/>
          <w:sz w:val="30"/>
        </w:rPr>
        <w:t>1. Phát biểu bài toán &amp; Mô tả yêu cầu (Problem Statement)</w:t>
      </w:r>
    </w:p>
    <w:p>
      <w:r>
        <w:rPr>
          <w:rFonts w:ascii="Times New Roman" w:hAnsi="Times New Roman" w:cs="Times New Roman" w:eastAsia="Times New Roman"/>
          <w:b/>
          <w:sz w:val="30"/>
        </w:rPr>
        <w:t>1.1. Đề bài</w:t>
      </w:r>
    </w:p>
    <w:p>
      <w:pPr>
        <w:ind w:firstLine="567"/>
        <w:jc w:val="both"/>
      </w:pPr>
      <w:r>
        <w:rPr>
          <w:rFonts w:ascii="Times New Roman" w:hAnsi="Times New Roman" w:cs="Times New Roman" w:eastAsia="Times New Roman"/>
          <w:sz w:val="26"/>
        </w:rPr>
        <w:t>Bạn là một nhà khảo cổ học và đang khám phá một hang động có cấu trúc mạng lưới hình chữ nhật m × n. Mỗi ô trong mạng lưới có một giá trị là số lượng kho báu tại đó. Có một số ô bị sập không thể đi qua được. Bạn bắt đầu từ vị trí (0,0) và muốn tìm một đường đi từ điểm bắt đầu đến bất kỳ ô nào ở hàng cuối cùng của hang động. Hãy thiết kế một thuật toán quay lui để tìm đường đi thu thập được tổng số kho báu lớn nhất.</w:t>
      </w:r>
    </w:p>
    <w:p>
      <w:pPr>
        <w:ind w:firstLine="567"/>
        <w:jc w:val="both"/>
      </w:pPr>
      <w:r>
        <w:rPr>
          <w:rFonts w:ascii="Times New Roman" w:hAnsi="Times New Roman" w:cs="Times New Roman" w:eastAsia="Times New Roman"/>
          <w:sz w:val="26"/>
        </w:rPr>
        <w:t>Quy ước trong chương trình: từ một ô được đi sang 4 ô kề cạnh (xuống, phải, trái, lên); mỗi ô chỉ được đi qua tối đa một lần; tổng kho báu tính cả ô xuất phát (0, 0).</w:t>
      </w:r>
    </w:p>
    <w:p>
      <w:r>
        <w:rPr>
          <w:rFonts w:ascii="Times New Roman" w:hAnsi="Times New Roman" w:cs="Times New Roman" w:eastAsia="Times New Roman"/>
          <w:b/>
          <w:sz w:val="30"/>
        </w:rPr>
        <w:t>1.2. Đầu vào (Input)</w:t>
      </w:r>
    </w:p>
    <w:p>
      <w:pPr>
        <w:pStyle w:val="ListBullet"/>
      </w:pPr>
      <w:r>
        <w:rPr>
          <w:rFonts w:ascii="Times New Roman" w:hAnsi="Times New Roman" w:cs="Times New Roman" w:eastAsia="Times New Roman"/>
          <w:sz w:val="26"/>
        </w:rPr>
        <w:t>Dòng 1: hai số nguyên m, n – số hàng và số cột của lưới.</w:t>
      </w:r>
    </w:p>
    <w:p>
      <w:pPr>
        <w:pStyle w:val="ListBullet"/>
      </w:pPr>
      <w:r>
        <w:rPr>
          <w:rFonts w:ascii="Times New Roman" w:hAnsi="Times New Roman" w:cs="Times New Roman" w:eastAsia="Times New Roman"/>
          <w:sz w:val="26"/>
        </w:rPr>
        <w:t>m dòng tiếp theo, mỗi dòng n số nguyên: số kho báu tại mỗi ô (không âm), hoặc −1 nếu ô bị sập.</w:t>
      </w:r>
    </w:p>
    <w:p>
      <w:pPr>
        <w:pStyle w:val="ListBullet"/>
      </w:pPr>
      <w:r>
        <w:rPr>
          <w:rFonts w:ascii="Times New Roman" w:hAnsi="Times New Roman" w:cs="Times New Roman" w:eastAsia="Times New Roman"/>
          <w:sz w:val="26"/>
        </w:rPr>
        <w:t>Dữ liệu mẫu: lưới 3 × 3 gồm các hàng 1 2 3 / −1 4 −1 / 2 1 5.</w:t>
      </w:r>
    </w:p>
    <w:p>
      <w:r>
        <w:rPr>
          <w:rFonts w:ascii="Times New Roman" w:hAnsi="Times New Roman" w:cs="Times New Roman" w:eastAsia="Times New Roman"/>
          <w:b/>
          <w:sz w:val="30"/>
        </w:rPr>
        <w:t>1.3. Đầu ra (Output)</w:t>
      </w:r>
    </w:p>
    <w:p>
      <w:pPr>
        <w:pStyle w:val="ListBullet"/>
      </w:pPr>
      <w:r>
        <w:rPr>
          <w:rFonts w:ascii="Times New Roman" w:hAnsi="Times New Roman" w:cs="Times New Roman" w:eastAsia="Times New Roman"/>
          <w:sz w:val="26"/>
        </w:rPr>
        <w:t>Tong so kho bau lon nhat: &lt;giá trị&gt; và Duong di: dãy tọa độ (hàng, cột) từ (0, 0) đến một ô ở hàng cuối.</w:t>
      </w:r>
    </w:p>
    <w:p>
      <w:pPr>
        <w:pStyle w:val="ListBullet"/>
      </w:pPr>
      <w:r>
        <w:rPr>
          <w:rFonts w:ascii="Times New Roman" w:hAnsi="Times New Roman" w:cs="Times New Roman" w:eastAsia="Times New Roman"/>
          <w:sz w:val="26"/>
        </w:rPr>
        <w:t>Nếu ô (0, 0) bị sập: O xuat phat (0, 0) bi sap! Khong the bat dau nhe ban.</w:t>
      </w:r>
    </w:p>
    <w:p>
      <w:pPr>
        <w:pStyle w:val="ListBullet"/>
      </w:pPr>
      <w:r>
        <w:rPr>
          <w:rFonts w:ascii="Times New Roman" w:hAnsi="Times New Roman" w:cs="Times New Roman" w:eastAsia="Times New Roman"/>
          <w:sz w:val="26"/>
        </w:rPr>
        <w:t>Nếu không đi được tới hàng cuối: Khong co duong di hop le den hang cuoi cung!</w:t>
      </w:r>
    </w:p>
    <w:p>
      <w:pPr>
        <w:pStyle w:val="ListBullet"/>
      </w:pPr>
      <w:r>
        <w:rPr>
          <w:rFonts w:ascii="Times New Roman" w:hAnsi="Times New Roman" w:cs="Times New Roman" w:eastAsia="Times New Roman"/>
          <w:sz w:val="26"/>
        </w:rPr>
        <w:t>Với dữ liệu mẫu: tổng 13, đường đi (0, 0) → (0, 1) → (1, 1) → (2, 1) → (2, 2).</w:t>
      </w:r>
    </w:p>
    <w:p>
      <w:r>
        <w:rPr>
          <w:rFonts w:ascii="Times New Roman" w:hAnsi="Times New Roman" w:cs="Times New Roman" w:eastAsia="Times New Roman"/>
          <w:b/>
          <w:sz w:val="30"/>
        </w:rPr>
        <w:t>1.4. Các ràng buộc (Constraints)</w:t>
      </w:r>
    </w:p>
    <w:p>
      <w:pPr>
        <w:pStyle w:val="ListBullet"/>
      </w:pPr>
      <w:r>
        <w:rPr>
          <w:rFonts w:ascii="Times New Roman" w:hAnsi="Times New Roman" w:cs="Times New Roman" w:eastAsia="Times New Roman"/>
          <w:sz w:val="26"/>
        </w:rPr>
        <w:t>Mảng khai báo tối đa 105 × 105, nhưng do quay lui có độ phức tạp hàm mũ nên thực tế chỉ phù hợp với lưới nhỏ (khoảng m · n ≤ 30 ô trống).</w:t>
      </w:r>
    </w:p>
    <w:p>
      <w:pPr>
        <w:pStyle w:val="ListBullet"/>
      </w:pPr>
      <w:r>
        <w:rPr>
          <w:rFonts w:ascii="Times New Roman" w:hAnsi="Times New Roman" w:cs="Times New Roman" w:eastAsia="Times New Roman"/>
          <w:sz w:val="26"/>
        </w:rPr>
        <w:t>Giá trị kho báu là số nguyên không âm (−1 dành riêng cho ô sập).</w:t>
      </w:r>
    </w:p>
    <w:p>
      <w:pPr>
        <w:pStyle w:val="ListBullet"/>
      </w:pPr>
      <w:r>
        <w:rPr>
          <w:rFonts w:ascii="Times New Roman" w:hAnsi="Times New Roman" w:cs="Times New Roman" w:eastAsia="Times New Roman"/>
          <w:sz w:val="26"/>
        </w:rPr>
        <w:t>Edge cases: ô xuất phát bị sập; cả một hàng bị sập chắn đường; lưới chỉ có 1 hàng (ô xuất phát đã ở hàng cuối); đường đi tốt nhất phải vòng lên rồi mới đi xuống.</w:t>
      </w:r>
    </w:p>
    <w:p>
      <w:r>
        <w:rPr>
          <w:rFonts w:ascii="Times New Roman" w:hAnsi="Times New Roman" w:cs="Times New Roman" w:eastAsia="Times New Roman"/>
          <w:b/>
          <w:sz w:val="30"/>
        </w:rPr>
        <w:t>2. Ý tưởng &amp; Phương pháp giải (Approach &amp; Algorithm)</w:t>
      </w:r>
    </w:p>
    <w:p>
      <w:r>
        <w:rPr>
          <w:rFonts w:ascii="Times New Roman" w:hAnsi="Times New Roman" w:cs="Times New Roman" w:eastAsia="Times New Roman"/>
          <w:b/>
          <w:sz w:val="30"/>
        </w:rPr>
        <w:t>2.1. Phân tích bài toán</w:t>
      </w:r>
    </w:p>
    <w:p>
      <w:pPr>
        <w:ind w:firstLine="567"/>
        <w:jc w:val="both"/>
      </w:pPr>
      <w:r>
        <w:rPr>
          <w:rFonts w:ascii="Times New Roman" w:hAnsi="Times New Roman" w:cs="Times New Roman" w:eastAsia="Times New Roman"/>
          <w:sz w:val="26"/>
        </w:rPr>
        <w:t>Vì được đi cả 4 hướng và không quay lại ô cũ, đường đi tối ưu có thể đi ngang, vòng lên rồi mới xuống hàng cuối để nhặt thêm kho báu. Do đó không thể chỉ xét đường đi xuống/sang phải như bài toán quy hoạch động thông thường; cần duyệt các đường đi đơn (không lặp ô) – đây là lý do dùng quay lui.</w:t>
      </w:r>
    </w:p>
    <w:p>
      <w:r>
        <w:rPr>
          <w:rFonts w:ascii="Times New Roman" w:hAnsi="Times New Roman" w:cs="Times New Roman" w:eastAsia="Times New Roman"/>
          <w:b/>
          <w:sz w:val="30"/>
        </w:rPr>
        <w:t>2.2. Ý tưởng chính (Core Idea)</w:t>
      </w:r>
    </w:p>
    <w:p>
      <w:pPr>
        <w:ind w:firstLine="567"/>
        <w:jc w:val="both"/>
      </w:pPr>
      <w:r>
        <w:rPr>
          <w:rFonts w:ascii="Times New Roman" w:hAnsi="Times New Roman" w:cs="Times New Roman" w:eastAsia="Times New Roman"/>
          <w:sz w:val="26"/>
        </w:rPr>
        <w:t>Từ ô hiện tại, lần lượt thử đi sang từng ô kề hợp lệ (trong lưới, không sập, chưa thăm). Trước khi đi, đánh dấu ô đã thăm và thêm vào đường đi hiện tại; sau khi thử xong nhánh đó thì bỏ đánh dấu và xóa khỏi đường đi (quay lui). Mỗi khi đang đứng ở hàng cuối (x = m − 1), so sánh tổng hiện tại với kết quả tốt nhất và lưu lại đường đi nếu lớn hơn. Chương trình không dừng khi chạm hàng cuối mà vẫn đi tiếp, vì có thể nhặt thêm kho báu rồi kết thúc ở một ô khác của hàng cuối.</w:t>
      </w:r>
    </w:p>
    <w:p>
      <w:r>
        <w:rPr>
          <w:rFonts w:ascii="Times New Roman" w:hAnsi="Times New Roman" w:cs="Times New Roman" w:eastAsia="Times New Roman"/>
          <w:b/>
          <w:sz w:val="30"/>
        </w:rPr>
        <w:t>2.3. Thuật toán sử dụng</w:t>
      </w:r>
    </w:p>
    <w:p>
      <w:pPr>
        <w:pStyle w:val="ListBullet"/>
      </w:pPr>
      <w:r>
        <w:rPr>
          <w:rFonts w:ascii="Times New Roman" w:hAnsi="Times New Roman" w:cs="Times New Roman" w:eastAsia="Times New Roman"/>
          <w:sz w:val="26"/>
        </w:rPr>
        <w:t>Tên thuật toán: Quay lui (Backtracking) – tìm kiếm theo chiều sâu có đánh dấu và hoàn tác.</w:t>
      </w:r>
    </w:p>
    <w:p>
      <w:pPr>
        <w:pStyle w:val="ListBullet"/>
      </w:pPr>
      <w:r>
        <w:rPr>
          <w:rFonts w:ascii="Times New Roman" w:hAnsi="Times New Roman" w:cs="Times New Roman" w:eastAsia="Times New Roman"/>
          <w:sz w:val="26"/>
        </w:rPr>
        <w:t>Cấu trúc dữ liệu: mảng grid lưu lưới; mảng visited đánh dấu ô đã đi; vector&lt;pair&lt;int,int&gt;&gt; currentPath và bestPath lưu đường đi hiện tại và tốt nhất.</w:t>
      </w:r>
    </w:p>
    <w:p>
      <w:pPr>
        <w:pStyle w:val="ListBullet"/>
      </w:pPr>
      <w:r>
        <w:rPr>
          <w:rFonts w:ascii="Times New Roman" w:hAnsi="Times New Roman" w:cs="Times New Roman" w:eastAsia="Times New Roman"/>
          <w:sz w:val="26"/>
        </w:rPr>
        <w:t>Hai mảng dx, dy mô tả 4 hướng đi: xuống, phải, trái, lên.</w:t>
      </w:r>
    </w:p>
    <w:p>
      <w:r>
        <w:rPr>
          <w:rFonts w:ascii="Times New Roman" w:hAnsi="Times New Roman" w:cs="Times New Roman" w:eastAsia="Times New Roman"/>
          <w:b/>
          <w:sz w:val="30"/>
        </w:rPr>
        <w:t>2.4. Mã giả (Pseudocode)</w:t>
      </w:r>
    </w:p>
    <w:p>
      <w:pPr>
        <w:ind w:left="283"/>
        <w:shd w:val="clear" w:color="auto" w:fill="F2F2F2"/>
      </w:pPr>
      <w:r>
        <w:rPr>
          <w:rFonts w:ascii="Consolas" w:hAnsi="Consolas" w:cs="Consolas" w:eastAsia="Consolas"/>
          <w:sz w:val="22"/>
        </w:rPr>
        <w:t>function backtrack(x, y, currentSum):</w:t>
        <w:br/>
      </w:r>
      <w:r>
        <w:rPr>
          <w:rFonts w:ascii="Consolas" w:hAnsi="Consolas" w:cs="Consolas" w:eastAsia="Consolas"/>
          <w:sz w:val="22"/>
        </w:rPr>
        <w:t xml:space="preserve">    if x == m - 1 and currentSum &gt; maxTreasure:</w:t>
        <w:br/>
      </w:r>
      <w:r>
        <w:rPr>
          <w:rFonts w:ascii="Consolas" w:hAnsi="Consolas" w:cs="Consolas" w:eastAsia="Consolas"/>
          <w:sz w:val="22"/>
        </w:rPr>
        <w:t xml:space="preserve">        maxTreasure ← currentSum</w:t>
        <w:br/>
      </w:r>
      <w:r>
        <w:rPr>
          <w:rFonts w:ascii="Consolas" w:hAnsi="Consolas" w:cs="Consolas" w:eastAsia="Consolas"/>
          <w:sz w:val="22"/>
        </w:rPr>
        <w:t xml:space="preserve">        bestPath ← currentPath</w:t>
        <w:br/>
      </w:r>
      <w:r>
        <w:rPr>
          <w:rFonts w:ascii="Consolas" w:hAnsi="Consolas" w:cs="Consolas" w:eastAsia="Consolas"/>
          <w:sz w:val="22"/>
        </w:rPr>
        <w:t xml:space="preserve">    for mỗi hướng (dx, dy) trong {xuống, phải, trái, lên}:</w:t>
        <w:br/>
      </w:r>
      <w:r>
        <w:rPr>
          <w:rFonts w:ascii="Consolas" w:hAnsi="Consolas" w:cs="Consolas" w:eastAsia="Consolas"/>
          <w:sz w:val="22"/>
        </w:rPr>
        <w:t xml:space="preserve">        (nx, ny) ← (x + dx, y + dy)</w:t>
        <w:br/>
      </w:r>
      <w:r>
        <w:rPr>
          <w:rFonts w:ascii="Consolas" w:hAnsi="Consolas" w:cs="Consolas" w:eastAsia="Consolas"/>
          <w:sz w:val="22"/>
        </w:rPr>
        <w:t xml:space="preserve">        if (nx, ny) trong lưới, không sập, chưa thăm:</w:t>
        <w:br/>
      </w:r>
      <w:r>
        <w:rPr>
          <w:rFonts w:ascii="Consolas" w:hAnsi="Consolas" w:cs="Consolas" w:eastAsia="Consolas"/>
          <w:sz w:val="22"/>
        </w:rPr>
        <w:t xml:space="preserve">            visited[nx][ny] ← true;  thêm (nx, ny) vào currentPath</w:t>
        <w:br/>
      </w:r>
      <w:r>
        <w:rPr>
          <w:rFonts w:ascii="Consolas" w:hAnsi="Consolas" w:cs="Consolas" w:eastAsia="Consolas"/>
          <w:sz w:val="22"/>
        </w:rPr>
        <w:t xml:space="preserve">            backtrack(nx, ny, currentSum + grid[nx][ny])</w:t>
        <w:br/>
      </w:r>
      <w:r>
        <w:rPr>
          <w:rFonts w:ascii="Consolas" w:hAnsi="Consolas" w:cs="Consolas" w:eastAsia="Consolas"/>
          <w:sz w:val="22"/>
        </w:rPr>
        <w:t xml:space="preserve">            xóa (nx, ny) khỏi currentPath; visited[nx][ny] ← false</w:t>
        <w:br/>
      </w:r>
      <w:r>
        <w:rPr>
          <w:rFonts w:ascii="Consolas" w:hAnsi="Consolas" w:cs="Consolas" w:eastAsia="Consolas"/>
          <w:sz w:val="22"/>
        </w:rPr>
        <w:br/>
      </w:r>
      <w:r>
        <w:rPr>
          <w:rFonts w:ascii="Consolas" w:hAnsi="Consolas" w:cs="Consolas" w:eastAsia="Consolas"/>
          <w:sz w:val="22"/>
        </w:rPr>
        <w:t>main:</w:t>
        <w:br/>
      </w:r>
      <w:r>
        <w:rPr>
          <w:rFonts w:ascii="Consolas" w:hAnsi="Consolas" w:cs="Consolas" w:eastAsia="Consolas"/>
          <w:sz w:val="22"/>
        </w:rPr>
        <w:t xml:space="preserve">    đọc m, n, grid</w:t>
        <w:br/>
      </w:r>
      <w:r>
        <w:rPr>
          <w:rFonts w:ascii="Consolas" w:hAnsi="Consolas" w:cs="Consolas" w:eastAsia="Consolas"/>
          <w:sz w:val="22"/>
        </w:rPr>
        <w:t xml:space="preserve">    if grid[0][0] == -1: báo ô xuất phát bị sập, dừng</w:t>
        <w:br/>
      </w:r>
      <w:r>
        <w:rPr>
          <w:rFonts w:ascii="Consolas" w:hAnsi="Consolas" w:cs="Consolas" w:eastAsia="Consolas"/>
          <w:sz w:val="22"/>
        </w:rPr>
        <w:t xml:space="preserve">    visited[0][0] ← true; currentPath ← [(0, 0)]</w:t>
        <w:br/>
      </w:r>
      <w:r>
        <w:rPr>
          <w:rFonts w:ascii="Consolas" w:hAnsi="Consolas" w:cs="Consolas" w:eastAsia="Consolas"/>
          <w:sz w:val="22"/>
        </w:rPr>
        <w:t xml:space="preserve">    backtrack(0, 0, grid[0][0])</w:t>
        <w:br/>
      </w:r>
      <w:r>
        <w:rPr>
          <w:rFonts w:ascii="Consolas" w:hAnsi="Consolas" w:cs="Consolas" w:eastAsia="Consolas"/>
          <w:sz w:val="22"/>
        </w:rPr>
        <w:t xml:space="preserve">    in maxTreasure và bestPath (hoặc báo không có đường đi)</w:t>
      </w:r>
    </w:p>
    <w:p>
      <w:r>
        <w:rPr>
          <w:rFonts w:ascii="Times New Roman" w:hAnsi="Times New Roman" w:cs="Times New Roman" w:eastAsia="Times New Roman"/>
          <w:b/>
          <w:sz w:val="30"/>
        </w:rPr>
        <w:t>3. Đánh giá độ phức tạp (Complexity Analysis)</w:t>
      </w:r>
    </w:p>
    <w:p>
      <w:r>
        <w:rPr>
          <w:rFonts w:ascii="Times New Roman" w:hAnsi="Times New Roman" w:cs="Times New Roman" w:eastAsia="Times New Roman"/>
          <w:b/>
          <w:sz w:val="30"/>
        </w:rPr>
        <w:t>3.1. Độ phức tạp thời gian (Time Complexity)</w:t>
      </w:r>
    </w:p>
    <w:p>
      <w:pPr>
        <w:ind w:firstLine="567"/>
        <w:jc w:val="both"/>
      </w:pPr>
      <w:r>
        <w:rPr>
          <w:rFonts w:ascii="Times New Roman" w:hAnsi="Times New Roman" w:cs="Times New Roman" w:eastAsia="Times New Roman"/>
          <w:sz w:val="26"/>
        </w:rPr>
        <w:t>Gọi K = m · n là số ô. Từ mỗi ô (trừ ô đầu) có tối đa 3 hướng mới (không quay lại ô vừa đi), độ sâu tối đa K, nên số đường đi đơn cần duyệt trong trường hợp xấu nhất là O(3^K). Mỗi lần cập nhật kết quả tốt nhất phải sao chép đường đi O(K). Tổng cộng: O(K · 3^K) – hàm mũ theo số ô.</w:t>
      </w:r>
    </w:p>
    <w:p>
      <w:r>
        <w:rPr>
          <w:rFonts w:ascii="Times New Roman" w:hAnsi="Times New Roman" w:cs="Times New Roman" w:eastAsia="Times New Roman"/>
          <w:b/>
          <w:sz w:val="30"/>
        </w:rPr>
        <w:t>3.2. Độ phức tạp không gian (Space Complexity)</w:t>
      </w:r>
    </w:p>
    <w:p>
      <w:pPr>
        <w:ind w:firstLine="567"/>
        <w:jc w:val="both"/>
      </w:pPr>
      <w:r>
        <w:rPr>
          <w:rFonts w:ascii="Times New Roman" w:hAnsi="Times New Roman" w:cs="Times New Roman" w:eastAsia="Times New Roman"/>
          <w:sz w:val="26"/>
        </w:rPr>
        <w:t>Các mảng grid, visited và hai đường đi có kích thước O(K); độ sâu đệ quy tối đa K. Tổng bộ nhớ: O(m · n).</w:t>
      </w:r>
    </w:p>
    <w:p>
      <w:r>
        <w:rPr>
          <w:rFonts w:ascii="Times New Roman" w:hAnsi="Times New Roman" w:cs="Times New Roman" w:eastAsia="Times New Roman"/>
          <w:b/>
          <w:sz w:val="30"/>
        </w:rPr>
        <w:t>4. Tổ chức mã nguồn &amp; Giải thích Code (Implementation Details)</w:t>
      </w:r>
    </w:p>
    <w:p>
      <w:r>
        <w:rPr>
          <w:rFonts w:ascii="Times New Roman" w:hAnsi="Times New Roman" w:cs="Times New Roman" w:eastAsia="Times New Roman"/>
          <w:b/>
          <w:sz w:val="30"/>
        </w:rPr>
        <w:t>4.1. Cấu trúc file</w:t>
      </w:r>
    </w:p>
    <w:p>
      <w:pPr>
        <w:pStyle w:val="ListBullet"/>
      </w:pPr>
      <w:r>
        <w:rPr>
          <w:rFonts w:ascii="Times New Roman" w:hAnsi="Times New Roman" w:cs="Times New Roman" w:eastAsia="Times New Roman"/>
          <w:sz w:val="26"/>
        </w:rPr>
        <w:t>Bai 03/Bai3.cpp – chương trình chính.</w:t>
      </w:r>
    </w:p>
    <w:p>
      <w:pPr>
        <w:pStyle w:val="ListBullet"/>
      </w:pPr>
      <w:r>
        <w:rPr>
          <w:rFonts w:ascii="Times New Roman" w:hAnsi="Times New Roman" w:cs="Times New Roman" w:eastAsia="Times New Roman"/>
          <w:sz w:val="26"/>
        </w:rPr>
        <w:t>Bai 03/Bai3_HuongDanSuDung.docx – hướng dẫn biên dịch và chạy.</w:t>
      </w:r>
    </w:p>
    <w:p>
      <w:pPr>
        <w:pStyle w:val="ListBullet"/>
      </w:pPr>
      <w:r>
        <w:rPr>
          <w:rFonts w:ascii="Times New Roman" w:hAnsi="Times New Roman" w:cs="Times New Roman" w:eastAsia="Times New Roman"/>
          <w:sz w:val="26"/>
        </w:rPr>
        <w:t>Bai 03/Bai3_BaiGiai.docx – tài liệu bài giải (file này).</w:t>
      </w:r>
    </w:p>
    <w:p>
      <w:pPr>
        <w:pStyle w:val="ListBullet"/>
      </w:pPr>
      <w:r>
        <w:rPr>
          <w:rFonts w:ascii="Times New Roman" w:hAnsi="Times New Roman" w:cs="Times New Roman" w:eastAsia="Times New Roman"/>
          <w:sz w:val="26"/>
        </w:rPr>
        <w:t>Bai 03/KQ BAI 3 (1).jpg, KQ BAI 3 (2).jpg – ảnh demo kết quả chạy.</w:t>
      </w:r>
    </w:p>
    <w:p>
      <w:r>
        <w:rPr>
          <w:rFonts w:ascii="Times New Roman" w:hAnsi="Times New Roman" w:cs="Times New Roman" w:eastAsia="Times New Roman"/>
          <w:b/>
          <w:sz w:val="30"/>
        </w:rPr>
        <w:t>4.2. Các hàm / mô-đun quan trọng</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cs="Times New Roman" w:eastAsia="Times New Roman"/>
                <w:b/>
                <w:sz w:val="26"/>
              </w:rPr>
              <w:t>Tên hàm</w:t>
            </w:r>
          </w:p>
        </w:tc>
        <w:tc>
          <w:tcPr>
            <w:tcW w:type="dxa" w:w="2422"/>
          </w:tcPr>
          <w:p>
            <w:r/>
            <w:r>
              <w:rPr>
                <w:rFonts w:ascii="Times New Roman" w:hAnsi="Times New Roman" w:cs="Times New Roman" w:eastAsia="Times New Roman"/>
                <w:b/>
                <w:sz w:val="26"/>
              </w:rPr>
              <w:t>Chức năng</w:t>
            </w:r>
          </w:p>
        </w:tc>
        <w:tc>
          <w:tcPr>
            <w:tcW w:type="dxa" w:w="2422"/>
          </w:tcPr>
          <w:p>
            <w:r/>
            <w:r>
              <w:rPr>
                <w:rFonts w:ascii="Times New Roman" w:hAnsi="Times New Roman" w:cs="Times New Roman" w:eastAsia="Times New Roman"/>
                <w:b/>
                <w:sz w:val="26"/>
              </w:rPr>
              <w:t>Tham số</w:t>
            </w:r>
          </w:p>
        </w:tc>
        <w:tc>
          <w:tcPr>
            <w:tcW w:type="dxa" w:w="2422"/>
          </w:tcPr>
          <w:p>
            <w:r/>
            <w:r>
              <w:rPr>
                <w:rFonts w:ascii="Times New Roman" w:hAnsi="Times New Roman" w:cs="Times New Roman" w:eastAsia="Times New Roman"/>
                <w:b/>
                <w:sz w:val="26"/>
              </w:rPr>
              <w:t>Trả về</w:t>
            </w:r>
          </w:p>
        </w:tc>
      </w:tr>
      <w:tr>
        <w:tc>
          <w:tcPr>
            <w:tcW w:type="dxa" w:w="2422"/>
          </w:tcPr>
          <w:p>
            <w:r/>
            <w:r>
              <w:rPr>
                <w:rFonts w:ascii="Times New Roman" w:hAnsi="Times New Roman" w:cs="Times New Roman" w:eastAsia="Times New Roman"/>
                <w:sz w:val="26"/>
              </w:rPr>
              <w:t>isValid</w:t>
            </w:r>
          </w:p>
        </w:tc>
        <w:tc>
          <w:tcPr>
            <w:tcW w:type="dxa" w:w="2422"/>
          </w:tcPr>
          <w:p>
            <w:r/>
            <w:r>
              <w:rPr>
                <w:rFonts w:ascii="Times New Roman" w:hAnsi="Times New Roman" w:cs="Times New Roman" w:eastAsia="Times New Roman"/>
                <w:sz w:val="26"/>
              </w:rPr>
              <w:t>Kiểm tra ô nằm trong lưới, không bị sập và chưa được thăm</w:t>
            </w:r>
          </w:p>
        </w:tc>
        <w:tc>
          <w:tcPr>
            <w:tcW w:type="dxa" w:w="2422"/>
          </w:tcPr>
          <w:p>
            <w:r/>
            <w:r>
              <w:rPr>
                <w:rFonts w:ascii="Times New Roman" w:hAnsi="Times New Roman" w:cs="Times New Roman" w:eastAsia="Times New Roman"/>
                <w:sz w:val="26"/>
              </w:rPr>
              <w:t>x, y</w:t>
            </w:r>
          </w:p>
        </w:tc>
        <w:tc>
          <w:tcPr>
            <w:tcW w:type="dxa" w:w="2422"/>
          </w:tcPr>
          <w:p>
            <w:r/>
            <w:r>
              <w:rPr>
                <w:rFonts w:ascii="Times New Roman" w:hAnsi="Times New Roman" w:cs="Times New Roman" w:eastAsia="Times New Roman"/>
                <w:sz w:val="26"/>
              </w:rPr>
              <w:t>bool</w:t>
            </w:r>
          </w:p>
        </w:tc>
      </w:tr>
      <w:tr>
        <w:tc>
          <w:tcPr>
            <w:tcW w:type="dxa" w:w="2422"/>
          </w:tcPr>
          <w:p>
            <w:r/>
            <w:r>
              <w:rPr>
                <w:rFonts w:ascii="Times New Roman" w:hAnsi="Times New Roman" w:cs="Times New Roman" w:eastAsia="Times New Roman"/>
                <w:sz w:val="26"/>
              </w:rPr>
              <w:t>backtrack</w:t>
            </w:r>
          </w:p>
        </w:tc>
        <w:tc>
          <w:tcPr>
            <w:tcW w:type="dxa" w:w="2422"/>
          </w:tcPr>
          <w:p>
            <w:r/>
            <w:r>
              <w:rPr>
                <w:rFonts w:ascii="Times New Roman" w:hAnsi="Times New Roman" w:cs="Times New Roman" w:eastAsia="Times New Roman"/>
                <w:sz w:val="26"/>
              </w:rPr>
              <w:t>Quay lui thử mọi đường đi, cập nhật tổng kho báu lớn nhất khi ở hàng cuối</w:t>
            </w:r>
          </w:p>
        </w:tc>
        <w:tc>
          <w:tcPr>
            <w:tcW w:type="dxa" w:w="2422"/>
          </w:tcPr>
          <w:p>
            <w:r/>
            <w:r>
              <w:rPr>
                <w:rFonts w:ascii="Times New Roman" w:hAnsi="Times New Roman" w:cs="Times New Roman" w:eastAsia="Times New Roman"/>
                <w:sz w:val="26"/>
              </w:rPr>
              <w:t>x, y, currentSum</w:t>
            </w:r>
          </w:p>
        </w:tc>
        <w:tc>
          <w:tcPr>
            <w:tcW w:type="dxa" w:w="2422"/>
          </w:tcPr>
          <w:p>
            <w:r/>
            <w:r>
              <w:rPr>
                <w:rFonts w:ascii="Times New Roman" w:hAnsi="Times New Roman" w:cs="Times New Roman" w:eastAsia="Times New Roman"/>
                <w:sz w:val="26"/>
              </w:rPr>
              <w:t>void</w:t>
            </w:r>
          </w:p>
        </w:tc>
      </w:tr>
      <w:tr>
        <w:tc>
          <w:tcPr>
            <w:tcW w:type="dxa" w:w="2422"/>
          </w:tcPr>
          <w:p>
            <w:r/>
            <w:r>
              <w:rPr>
                <w:rFonts w:ascii="Times New Roman" w:hAnsi="Times New Roman" w:cs="Times New Roman" w:eastAsia="Times New Roman"/>
                <w:sz w:val="26"/>
              </w:rPr>
              <w:t>main</w:t>
            </w:r>
          </w:p>
        </w:tc>
        <w:tc>
          <w:tcPr>
            <w:tcW w:type="dxa" w:w="2422"/>
          </w:tcPr>
          <w:p>
            <w:r/>
            <w:r>
              <w:rPr>
                <w:rFonts w:ascii="Times New Roman" w:hAnsi="Times New Roman" w:cs="Times New Roman" w:eastAsia="Times New Roman"/>
                <w:sz w:val="26"/>
              </w:rPr>
              <w:t>Nhập lưới, kiểm tra ô xuất phát, gọi thuật toán, in kết quả</w:t>
            </w:r>
          </w:p>
        </w:tc>
        <w:tc>
          <w:tcPr>
            <w:tcW w:type="dxa" w:w="2422"/>
          </w:tcPr>
          <w:p>
            <w:r/>
            <w:r>
              <w:rPr>
                <w:rFonts w:ascii="Times New Roman" w:hAnsi="Times New Roman" w:cs="Times New Roman" w:eastAsia="Times New Roman"/>
                <w:sz w:val="26"/>
              </w:rPr>
              <w:t>không</w:t>
            </w:r>
          </w:p>
        </w:tc>
        <w:tc>
          <w:tcPr>
            <w:tcW w:type="dxa" w:w="2422"/>
          </w:tcPr>
          <w:p>
            <w:r/>
            <w:r>
              <w:rPr>
                <w:rFonts w:ascii="Times New Roman" w:hAnsi="Times New Roman" w:cs="Times New Roman" w:eastAsia="Times New Roman"/>
                <w:sz w:val="26"/>
              </w:rPr>
              <w:t>int</w:t>
            </w:r>
          </w:p>
        </w:tc>
      </w:tr>
    </w:tbl>
    <w:p/>
    <w:p>
      <w:r>
        <w:rPr>
          <w:rFonts w:ascii="Times New Roman" w:hAnsi="Times New Roman" w:cs="Times New Roman" w:eastAsia="Times New Roman"/>
          <w:b/>
          <w:sz w:val="30"/>
        </w:rPr>
        <w:t>4.3. Code snippet cốt lõi</w:t>
      </w:r>
    </w:p>
    <w:p>
      <w:r>
        <w:rPr>
          <w:rFonts w:ascii="Times New Roman" w:hAnsi="Times New Roman" w:cs="Times New Roman" w:eastAsia="Times New Roman"/>
          <w:b w:val="0"/>
          <w:sz w:val="26"/>
        </w:rPr>
        <w:t>Hàm quay lui:</w:t>
      </w:r>
    </w:p>
    <w:p>
      <w:pPr>
        <w:ind w:left="283"/>
        <w:shd w:val="clear" w:color="auto" w:fill="F2F2F2"/>
      </w:pPr>
      <w:r>
        <w:rPr>
          <w:rFonts w:ascii="Consolas" w:hAnsi="Consolas" w:cs="Consolas" w:eastAsia="Consolas"/>
          <w:sz w:val="22"/>
        </w:rPr>
        <w:t>void backtrack(int x, int y, int currentSum) {</w:t>
        <w:br/>
      </w:r>
      <w:r>
        <w:rPr>
          <w:rFonts w:ascii="Consolas" w:hAnsi="Consolas" w:cs="Consolas" w:eastAsia="Consolas"/>
          <w:sz w:val="22"/>
        </w:rPr>
        <w:t xml:space="preserve">    if (x == m - 1) {</w:t>
        <w:br/>
      </w:r>
      <w:r>
        <w:rPr>
          <w:rFonts w:ascii="Consolas" w:hAnsi="Consolas" w:cs="Consolas" w:eastAsia="Consolas"/>
          <w:sz w:val="22"/>
        </w:rPr>
        <w:t xml:space="preserve">        if (currentSum &gt; maxTreasure) {</w:t>
        <w:br/>
      </w:r>
      <w:r>
        <w:rPr>
          <w:rFonts w:ascii="Consolas" w:hAnsi="Consolas" w:cs="Consolas" w:eastAsia="Consolas"/>
          <w:sz w:val="22"/>
        </w:rPr>
        <w:t xml:space="preserve">            maxTreasure = currentSum;</w:t>
        <w:br/>
      </w:r>
      <w:r>
        <w:rPr>
          <w:rFonts w:ascii="Consolas" w:hAnsi="Consolas" w:cs="Consolas" w:eastAsia="Consolas"/>
          <w:sz w:val="22"/>
        </w:rPr>
        <w:t xml:space="preserve">            bestPath = currentPath;</w:t>
        <w:br/>
      </w:r>
      <w:r>
        <w:rPr>
          <w:rFonts w:ascii="Consolas" w:hAnsi="Consolas" w:cs="Consolas" w:eastAsia="Consolas"/>
          <w:sz w:val="22"/>
        </w:rPr>
        <w:t xml:space="preserve">        }</w:t>
        <w:br/>
      </w:r>
      <w:r>
        <w:rPr>
          <w:rFonts w:ascii="Consolas" w:hAnsi="Consolas" w:cs="Consolas" w:eastAsia="Consolas"/>
          <w:sz w:val="22"/>
        </w:rPr>
        <w:t xml:space="preserve">    }</w:t>
        <w:br/>
      </w:r>
      <w:r>
        <w:rPr>
          <w:rFonts w:ascii="Consolas" w:hAnsi="Consolas" w:cs="Consolas" w:eastAsia="Consolas"/>
          <w:sz w:val="22"/>
        </w:rPr>
        <w:br/>
      </w:r>
      <w:r>
        <w:rPr>
          <w:rFonts w:ascii="Consolas" w:hAnsi="Consolas" w:cs="Consolas" w:eastAsia="Consolas"/>
          <w:sz w:val="22"/>
        </w:rPr>
        <w:t xml:space="preserve">    for (int i = 0; i &lt; 4; i++) {</w:t>
        <w:br/>
      </w:r>
      <w:r>
        <w:rPr>
          <w:rFonts w:ascii="Consolas" w:hAnsi="Consolas" w:cs="Consolas" w:eastAsia="Consolas"/>
          <w:sz w:val="22"/>
        </w:rPr>
        <w:t xml:space="preserve">        int nx = x + dx[i];</w:t>
        <w:br/>
      </w:r>
      <w:r>
        <w:rPr>
          <w:rFonts w:ascii="Consolas" w:hAnsi="Consolas" w:cs="Consolas" w:eastAsia="Consolas"/>
          <w:sz w:val="22"/>
        </w:rPr>
        <w:t xml:space="preserve">        int ny = y + dy[i];</w:t>
        <w:br/>
      </w:r>
      <w:r>
        <w:rPr>
          <w:rFonts w:ascii="Consolas" w:hAnsi="Consolas" w:cs="Consolas" w:eastAsia="Consolas"/>
          <w:sz w:val="22"/>
        </w:rPr>
        <w:br/>
      </w:r>
      <w:r>
        <w:rPr>
          <w:rFonts w:ascii="Consolas" w:hAnsi="Consolas" w:cs="Consolas" w:eastAsia="Consolas"/>
          <w:sz w:val="22"/>
        </w:rPr>
        <w:t xml:space="preserve">        if (isValid(nx, ny)) {</w:t>
        <w:br/>
      </w:r>
      <w:r>
        <w:rPr>
          <w:rFonts w:ascii="Consolas" w:hAnsi="Consolas" w:cs="Consolas" w:eastAsia="Consolas"/>
          <w:sz w:val="22"/>
        </w:rPr>
        <w:t xml:space="preserve">            visited[nx][ny] = true;</w:t>
        <w:br/>
      </w:r>
      <w:r>
        <w:rPr>
          <w:rFonts w:ascii="Consolas" w:hAnsi="Consolas" w:cs="Consolas" w:eastAsia="Consolas"/>
          <w:sz w:val="22"/>
        </w:rPr>
        <w:t xml:space="preserve">            currentPath.push_back({nx, ny});</w:t>
        <w:br/>
      </w:r>
      <w:r>
        <w:rPr>
          <w:rFonts w:ascii="Consolas" w:hAnsi="Consolas" w:cs="Consolas" w:eastAsia="Consolas"/>
          <w:sz w:val="22"/>
        </w:rPr>
        <w:br/>
      </w:r>
      <w:r>
        <w:rPr>
          <w:rFonts w:ascii="Consolas" w:hAnsi="Consolas" w:cs="Consolas" w:eastAsia="Consolas"/>
          <w:sz w:val="22"/>
        </w:rPr>
        <w:t xml:space="preserve">            backtrack(nx, ny, currentSum + grid[nx][ny]);</w:t>
        <w:br/>
      </w:r>
      <w:r>
        <w:rPr>
          <w:rFonts w:ascii="Consolas" w:hAnsi="Consolas" w:cs="Consolas" w:eastAsia="Consolas"/>
          <w:sz w:val="22"/>
        </w:rPr>
        <w:br/>
      </w:r>
      <w:r>
        <w:rPr>
          <w:rFonts w:ascii="Consolas" w:hAnsi="Consolas" w:cs="Consolas" w:eastAsia="Consolas"/>
          <w:sz w:val="22"/>
        </w:rPr>
        <w:t xml:space="preserve">            currentPath.pop_back();</w:t>
        <w:br/>
      </w:r>
      <w:r>
        <w:rPr>
          <w:rFonts w:ascii="Consolas" w:hAnsi="Consolas" w:cs="Consolas" w:eastAsia="Consolas"/>
          <w:sz w:val="22"/>
        </w:rPr>
        <w:t xml:space="preserve">            visited[nx][ny] = false;</w:t>
        <w:br/>
      </w:r>
      <w:r>
        <w:rPr>
          <w:rFonts w:ascii="Consolas" w:hAnsi="Consolas" w:cs="Consolas" w:eastAsia="Consolas"/>
          <w:sz w:val="22"/>
        </w:rPr>
        <w:t xml:space="preserve">        }</w:t>
        <w:br/>
      </w:r>
      <w:r>
        <w:rPr>
          <w:rFonts w:ascii="Consolas" w:hAnsi="Consolas" w:cs="Consolas" w:eastAsia="Consolas"/>
          <w:sz w:val="22"/>
        </w:rPr>
        <w:t xml:space="preserve">    }</w:t>
        <w:br/>
      </w:r>
      <w:r>
        <w:rPr>
          <w:rFonts w:ascii="Consolas" w:hAnsi="Consolas" w:cs="Consolas" w:eastAsia="Consolas"/>
          <w:sz w:val="22"/>
        </w:rPr>
        <w:t>}</w:t>
      </w:r>
    </w:p>
    <w:p>
      <w:pPr>
        <w:jc w:val="both"/>
      </w:pPr>
      <w:r>
        <w:rPr>
          <w:rFonts w:ascii="Times New Roman" w:hAnsi="Times New Roman" w:cs="Times New Roman" w:eastAsia="Times New Roman"/>
          <w:sz w:val="26"/>
        </w:rPr>
        <w:t>Logic: nếu đang ở hàng cuối thì so sánh và lưu kết quả tốt nhất, nhưng không return để còn đi tiếp. Với mỗi hướng hợp lệ: đánh dấu ô, thêm vào đường đi, gọi đệ quy với tổng mới, rồi hoàn tác hai thao tác trên để thử hướng khác. maxTreasure khởi tạo bằng −1 để nhận biết trường hợp không tới được hàng cuối.</w:t>
      </w:r>
    </w:p>
    <w:p>
      <w:r>
        <w:rPr>
          <w:rFonts w:ascii="Times New Roman" w:hAnsi="Times New Roman" w:cs="Times New Roman" w:eastAsia="Times New Roman"/>
          <w:b/>
          <w:sz w:val="30"/>
        </w:rPr>
        <w:t>5. Kịch bản thử nghiệm &amp; Kết quả (Test Cases &amp; Results)</w:t>
      </w:r>
    </w:p>
    <w:p>
      <w:r>
        <w:rPr>
          <w:rFonts w:ascii="Times New Roman" w:hAnsi="Times New Roman" w:cs="Times New Roman" w:eastAsia="Times New Roman"/>
          <w:b/>
          <w:sz w:val="30"/>
        </w:rPr>
        <w:t>5.1. Các bộ test</w:t>
      </w:r>
    </w:p>
    <w:p>
      <w:r>
        <w:rPr>
          <w:rFonts w:ascii="Times New Roman" w:hAnsi="Times New Roman" w:cs="Times New Roman" w:eastAsia="Times New Roman"/>
          <w:b/>
          <w:sz w:val="26"/>
        </w:rPr>
        <w:t>Test case cơ bản (Normal):</w:t>
      </w:r>
    </w:p>
    <w:p>
      <w:pPr>
        <w:ind w:left="283"/>
        <w:shd w:val="clear" w:color="auto" w:fill="F2F2F2"/>
      </w:pPr>
      <w:r>
        <w:rPr>
          <w:rFonts w:ascii="Consolas" w:hAnsi="Consolas" w:cs="Consolas" w:eastAsia="Consolas"/>
          <w:sz w:val="22"/>
        </w:rPr>
        <w:t>Nhap so hang m va so cot n: 3 3</w:t>
        <w:br/>
      </w:r>
      <w:r>
        <w:rPr>
          <w:rFonts w:ascii="Consolas" w:hAnsi="Consolas" w:cs="Consolas" w:eastAsia="Consolas"/>
          <w:sz w:val="22"/>
        </w:rPr>
        <w:t>Nhap ma tran (nhap -1 cho o bi sap):</w:t>
        <w:br/>
      </w:r>
      <w:r>
        <w:rPr>
          <w:rFonts w:ascii="Consolas" w:hAnsi="Consolas" w:cs="Consolas" w:eastAsia="Consolas"/>
          <w:sz w:val="22"/>
        </w:rPr>
        <w:t>1 2 3</w:t>
        <w:br/>
      </w:r>
      <w:r>
        <w:rPr>
          <w:rFonts w:ascii="Consolas" w:hAnsi="Consolas" w:cs="Consolas" w:eastAsia="Consolas"/>
          <w:sz w:val="22"/>
        </w:rPr>
        <w:t>-1 4 -1</w:t>
        <w:br/>
      </w:r>
      <w:r>
        <w:rPr>
          <w:rFonts w:ascii="Consolas" w:hAnsi="Consolas" w:cs="Consolas" w:eastAsia="Consolas"/>
          <w:sz w:val="22"/>
        </w:rPr>
        <w:t>2 1 5</w:t>
        <w:br/>
      </w:r>
      <w:r>
        <w:rPr>
          <w:rFonts w:ascii="Consolas" w:hAnsi="Consolas" w:cs="Consolas" w:eastAsia="Consolas"/>
          <w:sz w:val="22"/>
        </w:rPr>
        <w:br/>
      </w:r>
      <w:r>
        <w:rPr>
          <w:rFonts w:ascii="Consolas" w:hAnsi="Consolas" w:cs="Consolas" w:eastAsia="Consolas"/>
          <w:sz w:val="22"/>
        </w:rPr>
        <w:t>Tong so kho bau lon nhat: 13</w:t>
        <w:br/>
      </w:r>
      <w:r>
        <w:rPr>
          <w:rFonts w:ascii="Consolas" w:hAnsi="Consolas" w:cs="Consolas" w:eastAsia="Consolas"/>
          <w:sz w:val="22"/>
        </w:rPr>
        <w:t>Duong di: (0, 0) -&gt; (0, 1) -&gt; (1, 1) -&gt; (2, 1) -&gt; (2, 2)</w:t>
      </w:r>
    </w:p>
    <w:p>
      <w:pPr>
        <w:jc w:val="both"/>
      </w:pPr>
      <w:r>
        <w:rPr>
          <w:rFonts w:ascii="Times New Roman" w:hAnsi="Times New Roman" w:cs="Times New Roman" w:eastAsia="Times New Roman"/>
          <w:sz w:val="26"/>
        </w:rPr>
        <w:t>Kiểm tra tay: hai ô (1, 0) và (1, 2) bị sập nên mọi đường xuống hàng cuối phải qua (1, 1). Từ (2, 1) chỉ chọn được một trong hai ô (2, 0) = 2 hoặc (2, 2) = 5; đi qua (0, 2) = 3 thì bị kẹt. Vậy tốt nhất là 1 + 2 + 4 + 1 + 5 = 13.</w:t>
      </w:r>
    </w:p>
    <w:p>
      <w:r>
        <w:rPr>
          <w:rFonts w:ascii="Times New Roman" w:hAnsi="Times New Roman" w:cs="Times New Roman" w:eastAsia="Times New Roman"/>
          <w:b/>
          <w:sz w:val="26"/>
        </w:rPr>
        <w:t>Test case biên / đặc biệt (Edge):</w:t>
      </w:r>
    </w:p>
    <w:p>
      <w:pPr>
        <w:pStyle w:val="ListBullet"/>
      </w:pPr>
      <w:r>
        <w:rPr>
          <w:rFonts w:ascii="Times New Roman" w:hAnsi="Times New Roman" w:cs="Times New Roman" w:eastAsia="Times New Roman"/>
          <w:sz w:val="26"/>
        </w:rPr>
        <w:t>Ô xuất phát bị sập (−1 2 3 / 1 4 5 / 2 1 4) → O xuat phat (0, 0) bi sap! Khong the bat dau nhe ban.</w:t>
      </w:r>
    </w:p>
    <w:p>
      <w:pPr>
        <w:pStyle w:val="ListBullet"/>
      </w:pPr>
      <w:r>
        <w:rPr>
          <w:rFonts w:ascii="Times New Roman" w:hAnsi="Times New Roman" w:cs="Times New Roman" w:eastAsia="Times New Roman"/>
          <w:sz w:val="26"/>
        </w:rPr>
        <w:t>Lưới 1 hàng (1 × 3: 2 5 1) → ô xuất phát đã ở hàng cuối; đi hết hàng được 8.</w:t>
      </w:r>
    </w:p>
    <w:p>
      <w:pPr>
        <w:pStyle w:val="ListBullet"/>
      </w:pPr>
      <w:r>
        <w:rPr>
          <w:rFonts w:ascii="Times New Roman" w:hAnsi="Times New Roman" w:cs="Times New Roman" w:eastAsia="Times New Roman"/>
          <w:sz w:val="26"/>
        </w:rPr>
        <w:t>Cả hàng giữa bị sập (1 2 3 / −1 −1 −1 / 4 5 6) → Khong co duong di hop le den hang cuoi cung!</w:t>
      </w:r>
    </w:p>
    <w:p>
      <w:pPr>
        <w:pStyle w:val="ListBullet"/>
      </w:pPr>
      <w:r>
        <w:rPr>
          <w:rFonts w:ascii="Times New Roman" w:hAnsi="Times New Roman" w:cs="Times New Roman" w:eastAsia="Times New Roman"/>
          <w:sz w:val="26"/>
        </w:rPr>
        <w:t>Lưới 4 × 4 có ô sập (1 2 3 4 / 5 −1 6 7 / 8 9 −1 1 / 2 3 4 5) → 51, đường đi phải vòng lên từ hàng cuối rồi mới kết thúc ở (3, 0).</w:t>
      </w:r>
    </w:p>
    <w:p>
      <w:r>
        <w:rPr>
          <w:rFonts w:ascii="Times New Roman" w:hAnsi="Times New Roman" w:cs="Times New Roman" w:eastAsia="Times New Roman"/>
          <w:b/>
          <w:sz w:val="30"/>
        </w:rPr>
        <w:t>5.2. Kết quả thực nghiệm</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r/>
            <w:r>
              <w:rPr>
                <w:rFonts w:ascii="Times New Roman" w:hAnsi="Times New Roman" w:cs="Times New Roman" w:eastAsia="Times New Roman"/>
                <w:b/>
                <w:sz w:val="26"/>
              </w:rPr>
              <w:t>Test</w:t>
            </w:r>
          </w:p>
        </w:tc>
        <w:tc>
          <w:tcPr>
            <w:tcW w:type="dxa" w:w="2422"/>
          </w:tcPr>
          <w:p>
            <w:r/>
            <w:r>
              <w:rPr>
                <w:rFonts w:ascii="Times New Roman" w:hAnsi="Times New Roman" w:cs="Times New Roman" w:eastAsia="Times New Roman"/>
                <w:b/>
                <w:sz w:val="26"/>
              </w:rPr>
              <w:t>Expected</w:t>
            </w:r>
          </w:p>
        </w:tc>
        <w:tc>
          <w:tcPr>
            <w:tcW w:type="dxa" w:w="2422"/>
          </w:tcPr>
          <w:p>
            <w:r/>
            <w:r>
              <w:rPr>
                <w:rFonts w:ascii="Times New Roman" w:hAnsi="Times New Roman" w:cs="Times New Roman" w:eastAsia="Times New Roman"/>
                <w:b/>
                <w:sz w:val="26"/>
              </w:rPr>
              <w:t>Actual</w:t>
            </w:r>
          </w:p>
        </w:tc>
        <w:tc>
          <w:tcPr>
            <w:tcW w:type="dxa" w:w="2422"/>
          </w:tcPr>
          <w:p>
            <w:r/>
            <w:r>
              <w:rPr>
                <w:rFonts w:ascii="Times New Roman" w:hAnsi="Times New Roman" w:cs="Times New Roman" w:eastAsia="Times New Roman"/>
                <w:b/>
                <w:sz w:val="26"/>
              </w:rPr>
              <w:t>Kết luận</w:t>
            </w:r>
          </w:p>
        </w:tc>
      </w:tr>
      <w:tr>
        <w:tc>
          <w:tcPr>
            <w:tcW w:type="dxa" w:w="2422"/>
          </w:tcPr>
          <w:p>
            <w:r/>
            <w:r>
              <w:rPr>
                <w:rFonts w:ascii="Times New Roman" w:hAnsi="Times New Roman" w:cs="Times New Roman" w:eastAsia="Times New Roman"/>
                <w:sz w:val="26"/>
              </w:rPr>
              <w:t>Lưới mẫu 3 × 3</w:t>
            </w:r>
          </w:p>
        </w:tc>
        <w:tc>
          <w:tcPr>
            <w:tcW w:type="dxa" w:w="2422"/>
          </w:tcPr>
          <w:p>
            <w:r/>
            <w:r>
              <w:rPr>
                <w:rFonts w:ascii="Times New Roman" w:hAnsi="Times New Roman" w:cs="Times New Roman" w:eastAsia="Times New Roman"/>
                <w:sz w:val="26"/>
              </w:rPr>
              <w:t>13</w:t>
            </w:r>
          </w:p>
        </w:tc>
        <w:tc>
          <w:tcPr>
            <w:tcW w:type="dxa" w:w="2422"/>
          </w:tcPr>
          <w:p>
            <w:r/>
            <w:r>
              <w:rPr>
                <w:rFonts w:ascii="Times New Roman" w:hAnsi="Times New Roman" w:cs="Times New Roman" w:eastAsia="Times New Roman"/>
                <w:sz w:val="26"/>
              </w:rPr>
              <w:t>13</w:t>
            </w:r>
          </w:p>
        </w:tc>
        <w:tc>
          <w:tcPr>
            <w:tcW w:type="dxa" w:w="2422"/>
          </w:tcPr>
          <w:p>
            <w:r/>
            <w:r>
              <w:rPr>
                <w:rFonts w:ascii="Times New Roman" w:hAnsi="Times New Roman" w:cs="Times New Roman" w:eastAsia="Times New Roman"/>
                <w:sz w:val="26"/>
              </w:rPr>
              <w:t>Pass</w:t>
            </w:r>
          </w:p>
        </w:tc>
      </w:tr>
      <w:tr>
        <w:tc>
          <w:tcPr>
            <w:tcW w:type="dxa" w:w="2422"/>
          </w:tcPr>
          <w:p>
            <w:r/>
            <w:r>
              <w:rPr>
                <w:rFonts w:ascii="Times New Roman" w:hAnsi="Times New Roman" w:cs="Times New Roman" w:eastAsia="Times New Roman"/>
                <w:sz w:val="26"/>
              </w:rPr>
              <w:t>Ô (0, 0) bị sập</w:t>
            </w:r>
          </w:p>
        </w:tc>
        <w:tc>
          <w:tcPr>
            <w:tcW w:type="dxa" w:w="2422"/>
          </w:tcPr>
          <w:p>
            <w:r/>
            <w:r>
              <w:rPr>
                <w:rFonts w:ascii="Times New Roman" w:hAnsi="Times New Roman" w:cs="Times New Roman" w:eastAsia="Times New Roman"/>
                <w:sz w:val="26"/>
              </w:rPr>
              <w:t>Báo ô xuất phát sập</w:t>
            </w:r>
          </w:p>
        </w:tc>
        <w:tc>
          <w:tcPr>
            <w:tcW w:type="dxa" w:w="2422"/>
          </w:tcPr>
          <w:p>
            <w:r/>
            <w:r>
              <w:rPr>
                <w:rFonts w:ascii="Times New Roman" w:hAnsi="Times New Roman" w:cs="Times New Roman" w:eastAsia="Times New Roman"/>
                <w:sz w:val="26"/>
              </w:rPr>
              <w:t>Báo ô xuất phát sập</w:t>
            </w:r>
          </w:p>
        </w:tc>
        <w:tc>
          <w:tcPr>
            <w:tcW w:type="dxa" w:w="2422"/>
          </w:tcPr>
          <w:p>
            <w:r/>
            <w:r>
              <w:rPr>
                <w:rFonts w:ascii="Times New Roman" w:hAnsi="Times New Roman" w:cs="Times New Roman" w:eastAsia="Times New Roman"/>
                <w:sz w:val="26"/>
              </w:rPr>
              <w:t>Pass</w:t>
            </w:r>
          </w:p>
        </w:tc>
      </w:tr>
      <w:tr>
        <w:tc>
          <w:tcPr>
            <w:tcW w:type="dxa" w:w="2422"/>
          </w:tcPr>
          <w:p>
            <w:r/>
            <w:r>
              <w:rPr>
                <w:rFonts w:ascii="Times New Roman" w:hAnsi="Times New Roman" w:cs="Times New Roman" w:eastAsia="Times New Roman"/>
                <w:sz w:val="26"/>
              </w:rPr>
              <w:t>Lưới 1 × 3</w:t>
            </w:r>
          </w:p>
        </w:tc>
        <w:tc>
          <w:tcPr>
            <w:tcW w:type="dxa" w:w="2422"/>
          </w:tcPr>
          <w:p>
            <w:r/>
            <w:r>
              <w:rPr>
                <w:rFonts w:ascii="Times New Roman" w:hAnsi="Times New Roman" w:cs="Times New Roman" w:eastAsia="Times New Roman"/>
                <w:sz w:val="26"/>
              </w:rPr>
              <w:t>8</w:t>
            </w:r>
          </w:p>
        </w:tc>
        <w:tc>
          <w:tcPr>
            <w:tcW w:type="dxa" w:w="2422"/>
          </w:tcPr>
          <w:p>
            <w:r/>
            <w:r>
              <w:rPr>
                <w:rFonts w:ascii="Times New Roman" w:hAnsi="Times New Roman" w:cs="Times New Roman" w:eastAsia="Times New Roman"/>
                <w:sz w:val="26"/>
              </w:rPr>
              <w:t>8</w:t>
            </w:r>
          </w:p>
        </w:tc>
        <w:tc>
          <w:tcPr>
            <w:tcW w:type="dxa" w:w="2422"/>
          </w:tcPr>
          <w:p>
            <w:r/>
            <w:r>
              <w:rPr>
                <w:rFonts w:ascii="Times New Roman" w:hAnsi="Times New Roman" w:cs="Times New Roman" w:eastAsia="Times New Roman"/>
                <w:sz w:val="26"/>
              </w:rPr>
              <w:t>Pass</w:t>
            </w:r>
          </w:p>
        </w:tc>
      </w:tr>
      <w:tr>
        <w:tc>
          <w:tcPr>
            <w:tcW w:type="dxa" w:w="2422"/>
          </w:tcPr>
          <w:p>
            <w:r/>
            <w:r>
              <w:rPr>
                <w:rFonts w:ascii="Times New Roman" w:hAnsi="Times New Roman" w:cs="Times New Roman" w:eastAsia="Times New Roman"/>
                <w:sz w:val="26"/>
              </w:rPr>
              <w:t>Hàng giữa bị sập</w:t>
            </w:r>
          </w:p>
        </w:tc>
        <w:tc>
          <w:tcPr>
            <w:tcW w:type="dxa" w:w="2422"/>
          </w:tcPr>
          <w:p>
            <w:r/>
            <w:r>
              <w:rPr>
                <w:rFonts w:ascii="Times New Roman" w:hAnsi="Times New Roman" w:cs="Times New Roman" w:eastAsia="Times New Roman"/>
                <w:sz w:val="26"/>
              </w:rPr>
              <w:t>Không có đường đi</w:t>
            </w:r>
          </w:p>
        </w:tc>
        <w:tc>
          <w:tcPr>
            <w:tcW w:type="dxa" w:w="2422"/>
          </w:tcPr>
          <w:p>
            <w:r/>
            <w:r>
              <w:rPr>
                <w:rFonts w:ascii="Times New Roman" w:hAnsi="Times New Roman" w:cs="Times New Roman" w:eastAsia="Times New Roman"/>
                <w:sz w:val="26"/>
              </w:rPr>
              <w:t>Không có đường đi</w:t>
            </w:r>
          </w:p>
        </w:tc>
        <w:tc>
          <w:tcPr>
            <w:tcW w:type="dxa" w:w="2422"/>
          </w:tcPr>
          <w:p>
            <w:r/>
            <w:r>
              <w:rPr>
                <w:rFonts w:ascii="Times New Roman" w:hAnsi="Times New Roman" w:cs="Times New Roman" w:eastAsia="Times New Roman"/>
                <w:sz w:val="26"/>
              </w:rPr>
              <w:t>Pass</w:t>
            </w:r>
          </w:p>
        </w:tc>
      </w:tr>
      <w:tr>
        <w:tc>
          <w:tcPr>
            <w:tcW w:type="dxa" w:w="2422"/>
          </w:tcPr>
          <w:p>
            <w:r/>
            <w:r>
              <w:rPr>
                <w:rFonts w:ascii="Times New Roman" w:hAnsi="Times New Roman" w:cs="Times New Roman" w:eastAsia="Times New Roman"/>
                <w:sz w:val="26"/>
              </w:rPr>
              <w:t>Lưới 4 × 4</w:t>
            </w:r>
          </w:p>
        </w:tc>
        <w:tc>
          <w:tcPr>
            <w:tcW w:type="dxa" w:w="2422"/>
          </w:tcPr>
          <w:p>
            <w:r/>
            <w:r>
              <w:rPr>
                <w:rFonts w:ascii="Times New Roman" w:hAnsi="Times New Roman" w:cs="Times New Roman" w:eastAsia="Times New Roman"/>
                <w:sz w:val="26"/>
              </w:rPr>
              <w:t>51</w:t>
            </w:r>
          </w:p>
        </w:tc>
        <w:tc>
          <w:tcPr>
            <w:tcW w:type="dxa" w:w="2422"/>
          </w:tcPr>
          <w:p>
            <w:r/>
            <w:r>
              <w:rPr>
                <w:rFonts w:ascii="Times New Roman" w:hAnsi="Times New Roman" w:cs="Times New Roman" w:eastAsia="Times New Roman"/>
                <w:sz w:val="26"/>
              </w:rPr>
              <w:t>51</w:t>
            </w:r>
          </w:p>
        </w:tc>
        <w:tc>
          <w:tcPr>
            <w:tcW w:type="dxa" w:w="2422"/>
          </w:tcPr>
          <w:p>
            <w:r/>
            <w:r>
              <w:rPr>
                <w:rFonts w:ascii="Times New Roman" w:hAnsi="Times New Roman" w:cs="Times New Roman" w:eastAsia="Times New Roman"/>
                <w:sz w:val="26"/>
              </w:rPr>
              <w:t>Pass</w:t>
            </w:r>
          </w:p>
        </w:tc>
      </w:tr>
    </w:tbl>
    <w:p/>
    <w:p>
      <w:pPr>
        <w:jc w:val="both"/>
      </w:pPr>
      <w:r>
        <w:rPr>
          <w:rFonts w:ascii="Times New Roman" w:hAnsi="Times New Roman" w:cs="Times New Roman" w:eastAsia="Times New Roman"/>
          <w:sz w:val="26"/>
        </w:rPr>
        <w:t>Đường đi của test 4 × 4: (0,0) → (0,1) → (0,2) → (1,2) → (1,3) → (2,3) → (3,3) → (3,2) → (3,1) → (2,1) → (2,0) → (3,0). Ảnh chạy thực tế: KQ BAI 3 (1).jpg và KQ BAI 3 (2).jpg.</w:t>
      </w:r>
    </w:p>
    <w:p>
      <w:r>
        <w:rPr>
          <w:rFonts w:ascii="Times New Roman" w:hAnsi="Times New Roman" w:cs="Times New Roman" w:eastAsia="Times New Roman"/>
          <w:b/>
          <w:sz w:val="30"/>
        </w:rPr>
        <w:t>6. Đánh giá, Hạn chế &amp; Hướng phát triển (Conclusion)</w:t>
      </w:r>
    </w:p>
    <w:p>
      <w:r>
        <w:rPr>
          <w:rFonts w:ascii="Times New Roman" w:hAnsi="Times New Roman" w:cs="Times New Roman" w:eastAsia="Times New Roman"/>
          <w:b/>
          <w:sz w:val="30"/>
        </w:rPr>
        <w:t>6.1. Đánh giá chung</w:t>
      </w:r>
    </w:p>
    <w:p>
      <w:pPr>
        <w:ind w:firstLine="567"/>
        <w:jc w:val="both"/>
      </w:pPr>
      <w:r>
        <w:rPr>
          <w:rFonts w:ascii="Times New Roman" w:hAnsi="Times New Roman" w:cs="Times New Roman" w:eastAsia="Times New Roman"/>
          <w:sz w:val="26"/>
        </w:rPr>
        <w:t>Chương trình áp dụng đúng phương pháp quay lui, tìm được đường đi có tổng kho báu lớn nhất kể cả khi phải đi vòng, và xử lý các trường hợp ô xuất phát sập hoặc không có đường tới hàng cuối. Hạn chế chính là thời gian chạy tăng theo hàm mũ nên chỉ dùng được với lưới nhỏ.</w:t>
      </w:r>
    </w:p>
    <w:p>
      <w:r>
        <w:rPr>
          <w:rFonts w:ascii="Times New Roman" w:hAnsi="Times New Roman" w:cs="Times New Roman" w:eastAsia="Times New Roman"/>
          <w:b/>
          <w:sz w:val="30"/>
        </w:rPr>
        <w:t>6.2. Hạn chế (Limitations)</w:t>
      </w:r>
    </w:p>
    <w:p>
      <w:pPr>
        <w:pStyle w:val="ListBullet"/>
      </w:pPr>
      <w:r>
        <w:rPr>
          <w:rFonts w:ascii="Times New Roman" w:hAnsi="Times New Roman" w:cs="Times New Roman" w:eastAsia="Times New Roman"/>
          <w:sz w:val="26"/>
        </w:rPr>
        <w:t>Độ phức tạp hàm mũ, chưa có cắt nhánh; lưới khoảng 6 × 6 trở lên có thể chạy rất lâu.</w:t>
      </w:r>
    </w:p>
    <w:p>
      <w:pPr>
        <w:pStyle w:val="ListBullet"/>
      </w:pPr>
      <w:r>
        <w:rPr>
          <w:rFonts w:ascii="Times New Roman" w:hAnsi="Times New Roman" w:cs="Times New Roman" w:eastAsia="Times New Roman"/>
          <w:sz w:val="26"/>
        </w:rPr>
        <w:t>Giá trị khởi tạo maxTreasure = −1 giả định kho báu không âm.</w:t>
      </w:r>
    </w:p>
    <w:p>
      <w:pPr>
        <w:pStyle w:val="ListBullet"/>
      </w:pPr>
      <w:r>
        <w:rPr>
          <w:rFonts w:ascii="Times New Roman" w:hAnsi="Times New Roman" w:cs="Times New Roman" w:eastAsia="Times New Roman"/>
          <w:sz w:val="26"/>
        </w:rPr>
        <w:t>Không kiểm tra m, n vượt quá 105 hoặc nhập sai định dạng.</w:t>
      </w:r>
    </w:p>
    <w:p>
      <w:pPr>
        <w:pStyle w:val="ListBullet"/>
      </w:pPr>
      <w:r>
        <w:rPr>
          <w:rFonts w:ascii="Times New Roman" w:hAnsi="Times New Roman" w:cs="Times New Roman" w:eastAsia="Times New Roman"/>
          <w:sz w:val="26"/>
        </w:rPr>
        <w:t>Khi có nhiều đường cùng tổng lớn nhất, chỉ in đường tìm thấy đầu tiên.</w:t>
      </w:r>
    </w:p>
    <w:p>
      <w:r>
        <w:rPr>
          <w:rFonts w:ascii="Times New Roman" w:hAnsi="Times New Roman" w:cs="Times New Roman" w:eastAsia="Times New Roman"/>
          <w:b/>
          <w:sz w:val="30"/>
        </w:rPr>
        <w:t>6.3. Hướng cải tiến (Future Improvements)</w:t>
      </w:r>
    </w:p>
    <w:p>
      <w:pPr>
        <w:pStyle w:val="ListBullet"/>
      </w:pPr>
      <w:r>
        <w:rPr>
          <w:rFonts w:ascii="Times New Roman" w:hAnsi="Times New Roman" w:cs="Times New Roman" w:eastAsia="Times New Roman"/>
          <w:sz w:val="26"/>
        </w:rPr>
        <w:t>Cắt nhánh: nếu tổng hiện tại cộng tổng kho báu của các ô chưa thăm không vượt được kết quả tốt nhất thì dừng nhánh đó.</w:t>
      </w:r>
    </w:p>
    <w:p>
      <w:pPr>
        <w:pStyle w:val="ListBullet"/>
      </w:pPr>
      <w:r>
        <w:rPr>
          <w:rFonts w:ascii="Times New Roman" w:hAnsi="Times New Roman" w:cs="Times New Roman" w:eastAsia="Times New Roman"/>
          <w:sz w:val="26"/>
        </w:rPr>
        <w:t>Kiểm tra giới hạn kích thước và dữ liệu nhập.</w:t>
      </w:r>
    </w:p>
    <w:p>
      <w:pPr>
        <w:pStyle w:val="ListBullet"/>
      </w:pPr>
      <w:r>
        <w:rPr>
          <w:rFonts w:ascii="Times New Roman" w:hAnsi="Times New Roman" w:cs="Times New Roman" w:eastAsia="Times New Roman"/>
          <w:sz w:val="26"/>
        </w:rPr>
        <w:t>Cho phép đọc lưới từ file và in lưới có đánh dấu đường đi để dễ quan sát.</w:t>
      </w:r>
    </w:p>
    <w:sectPr w:rsidR="001515C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107F77"/>
    <w:multiLevelType w:val="hybridMultilevel"/>
    <w:tmpl w:val="9B302970"/>
    <w:lvl w:ilvl="0" w:tplc="7A88394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24143B6F"/>
    <w:multiLevelType w:val="hybridMultilevel"/>
    <w:tmpl w:val="C35655D2"/>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1" w15:restartNumberingAfterBreak="0">
    <w:nsid w:val="31CF05AC"/>
    <w:multiLevelType w:val="hybridMultilevel"/>
    <w:tmpl w:val="967A3268"/>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2" w15:restartNumberingAfterBreak="0">
    <w:nsid w:val="457B4D6B"/>
    <w:multiLevelType w:val="hybridMultilevel"/>
    <w:tmpl w:val="9E66535C"/>
    <w:lvl w:ilvl="0" w:tplc="7A88394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518E0A90"/>
    <w:multiLevelType w:val="hybridMultilevel"/>
    <w:tmpl w:val="C5F608A6"/>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4" w15:restartNumberingAfterBreak="0">
    <w:nsid w:val="54020AF3"/>
    <w:multiLevelType w:val="hybridMultilevel"/>
    <w:tmpl w:val="977A8BD4"/>
    <w:lvl w:ilvl="0" w:tplc="7A88394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58C71930"/>
    <w:multiLevelType w:val="hybridMultilevel"/>
    <w:tmpl w:val="D264E478"/>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6" w15:restartNumberingAfterBreak="0">
    <w:nsid w:val="68CF17A4"/>
    <w:multiLevelType w:val="hybridMultilevel"/>
    <w:tmpl w:val="4EB4ABE0"/>
    <w:lvl w:ilvl="0" w:tplc="7A88394A">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num w:numId="1" w16cid:durableId="1205799490">
    <w:abstractNumId w:val="8"/>
  </w:num>
  <w:num w:numId="2" w16cid:durableId="80640584">
    <w:abstractNumId w:val="6"/>
  </w:num>
  <w:num w:numId="3" w16cid:durableId="420227214">
    <w:abstractNumId w:val="5"/>
  </w:num>
  <w:num w:numId="4" w16cid:durableId="1903635387">
    <w:abstractNumId w:val="4"/>
  </w:num>
  <w:num w:numId="5" w16cid:durableId="440800213">
    <w:abstractNumId w:val="7"/>
  </w:num>
  <w:num w:numId="6" w16cid:durableId="10034848">
    <w:abstractNumId w:val="3"/>
  </w:num>
  <w:num w:numId="7" w16cid:durableId="1807890563">
    <w:abstractNumId w:val="2"/>
  </w:num>
  <w:num w:numId="8" w16cid:durableId="2019623022">
    <w:abstractNumId w:val="1"/>
  </w:num>
  <w:num w:numId="9" w16cid:durableId="1242175800">
    <w:abstractNumId w:val="0"/>
  </w:num>
  <w:num w:numId="10" w16cid:durableId="1129050">
    <w:abstractNumId w:val="13"/>
  </w:num>
  <w:num w:numId="11" w16cid:durableId="1642926562">
    <w:abstractNumId w:val="11"/>
  </w:num>
  <w:num w:numId="12" w16cid:durableId="1150487808">
    <w:abstractNumId w:val="15"/>
  </w:num>
  <w:num w:numId="13" w16cid:durableId="991182394">
    <w:abstractNumId w:val="16"/>
  </w:num>
  <w:num w:numId="14" w16cid:durableId="183205136">
    <w:abstractNumId w:val="10"/>
  </w:num>
  <w:num w:numId="15" w16cid:durableId="2089496427">
    <w:abstractNumId w:val="14"/>
  </w:num>
  <w:num w:numId="16" w16cid:durableId="493103463">
    <w:abstractNumId w:val="9"/>
  </w:num>
  <w:num w:numId="17" w16cid:durableId="16515193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5CC"/>
    <w:rsid w:val="0029639D"/>
    <w:rsid w:val="00326F90"/>
    <w:rsid w:val="00A57DA8"/>
    <w:rsid w:val="00AA1D8D"/>
    <w:rsid w:val="00B47730"/>
    <w:rsid w:val="00CB0664"/>
    <w:rsid w:val="00D904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B1FD24"/>
  <w14:defaultImageDpi w14:val="300"/>
  <w15:docId w15:val="{9C4C302E-A837-40AA-A958-A4E67B135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818</Words>
  <Characters>4666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Hợp Tiến Trần</cp:lastModifiedBy>
  <cp:revision>2</cp:revision>
  <dcterms:created xsi:type="dcterms:W3CDTF">2013-12-23T23:15:00Z</dcterms:created>
  <dcterms:modified xsi:type="dcterms:W3CDTF">2026-09-25T13:49:00Z</dcterms:modified>
  <cp:category/>
</cp:coreProperties>
</file>