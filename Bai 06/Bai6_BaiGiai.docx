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Times New Roman" w:hAnsi="Times New Roman" w:cs="Times New Roman" w:eastAsia="Times New Roman"/>
          <w:b/>
          <w:sz w:val="40"/>
        </w:rPr>
        <w:t>BÀI GIẢI – BÀI 6</w:t>
      </w:r>
    </w:p>
    <w:p>
      <w:pPr>
        <w:jc w:val="center"/>
      </w:pPr>
      <w:r>
        <w:rPr>
          <w:rFonts w:ascii="Times New Roman" w:hAnsi="Times New Roman" w:cs="Times New Roman" w:eastAsia="Times New Roman"/>
          <w:b/>
          <w:sz w:val="40"/>
        </w:rPr>
        <w:t>PHÂN CÔNG CÔNG VIỆC CHO CÁC MÁY NHƯ NHAU</w:t>
      </w:r>
    </w:p>
    <w:p>
      <w:pPr>
        <w:jc w:val="center"/>
      </w:pPr>
      <w:r>
        <w:rPr>
          <w:rFonts w:ascii="Times New Roman" w:hAnsi="Times New Roman" w:cs="Times New Roman" w:eastAsia="Times New Roman"/>
          <w:b w:val="0"/>
          <w:sz w:val="40"/>
        </w:rPr>
        <w:t>(Thuật giải heuristic LPT – Longest Processing Time)</w:t>
      </w:r>
    </w:p>
    <w:p>
      <w:r>
        <w:rPr>
          <w:rFonts w:ascii="Times New Roman" w:hAnsi="Times New Roman" w:cs="Times New Roman" w:eastAsia="Times New Roman"/>
          <w:b/>
          <w:sz w:val="30"/>
        </w:rPr>
        <w:t>1. Phát biểu bài toán &amp; Mô tả yêu cầu (Problem Statement)</w:t>
      </w:r>
    </w:p>
    <w:p>
      <w:r>
        <w:rPr>
          <w:rFonts w:ascii="Times New Roman" w:hAnsi="Times New Roman" w:cs="Times New Roman" w:eastAsia="Times New Roman"/>
          <w:b/>
          <w:sz w:val="30"/>
        </w:rPr>
        <w:t>1.1. Đề bài</w:t>
      </w:r>
    </w:p>
    <w:p>
      <w:pPr>
        <w:ind w:firstLine="567"/>
        <w:jc w:val="both"/>
      </w:pPr>
      <w:r>
        <w:rPr>
          <w:rFonts w:ascii="Times New Roman" w:hAnsi="Times New Roman" w:cs="Times New Roman" w:eastAsia="Times New Roman"/>
          <w:sz w:val="26"/>
        </w:rPr>
        <w:t>Trình bày một thuật giải heuristic có thể áp dụng để giải bài toán phân công sau đây: Có n công việc sẽ được phân cho m máy như nhau thực hiện, mỗi việc được phân cho một máy. Giả sử ta biết thời gian ti cần để một máy thực hiện công việc thứ i (i = 1, …, n). Hãy tìm một phương án phân công sao cho thời gian hoàn thành tất cả các công việc là thấp nhất (tính từ khi các máy cùng bắt đầu thực hiện các công việc được phân công cho tới khi tất cả các máy đều thực hiện xong các công việc). Kiểm tra kết quả thực hiện thuật giải cho trường hợp: n = 12, m = 3, và dãy thời gian t1, …, t12 lần lượt là: 5, 7, 15, 3, 18, 40, 15, 7, 20, 14, 6, 10.</w:t>
      </w:r>
    </w:p>
    <w:p>
      <w:r>
        <w:rPr>
          <w:rFonts w:ascii="Times New Roman" w:hAnsi="Times New Roman" w:cs="Times New Roman" w:eastAsia="Times New Roman"/>
          <w:b/>
          <w:sz w:val="30"/>
        </w:rPr>
        <w:t>1.2. Đầu vào (Input)</w:t>
      </w:r>
    </w:p>
    <w:p>
      <w:pPr>
        <w:pStyle w:val="ListBullet"/>
      </w:pPr>
      <w:r>
        <w:rPr>
          <w:rFonts w:ascii="Times New Roman" w:hAnsi="Times New Roman" w:cs="Times New Roman" w:eastAsia="Times New Roman"/>
          <w:sz w:val="26"/>
        </w:rPr>
        <w:t>n – số công việc, m – số máy, dãy t1, …, tn – thời gian thực hiện từng công việc.</w:t>
      </w:r>
    </w:p>
    <w:p>
      <w:pPr>
        <w:pStyle w:val="ListBullet"/>
      </w:pPr>
      <w:r>
        <w:rPr>
          <w:rFonts w:ascii="Times New Roman" w:hAnsi="Times New Roman" w:cs="Times New Roman" w:eastAsia="Times New Roman"/>
          <w:sz w:val="26"/>
        </w:rPr>
        <w:t>Dữ liệu được khai báo sẵn trong hàm main: n = 12, m = 3, times = {5, 7, 15, 3, 18, 40, 15, 7, 20, 14, 6, 10}.</w:t>
      </w:r>
    </w:p>
    <w:p>
      <w:pPr>
        <w:pStyle w:val="ListBullet"/>
      </w:pPr>
      <w:r>
        <w:rPr>
          <w:rFonts w:ascii="Times New Roman" w:hAnsi="Times New Roman" w:cs="Times New Roman" w:eastAsia="Times New Roman"/>
          <w:sz w:val="26"/>
        </w:rPr>
        <w:t>Định dạng: không nhập từ bàn phím; muốn đổi dữ liệu thì sửa n, m và vector times trong hàm main.</w:t>
      </w:r>
    </w:p>
    <w:p>
      <w:r>
        <w:rPr>
          <w:rFonts w:ascii="Times New Roman" w:hAnsi="Times New Roman" w:cs="Times New Roman" w:eastAsia="Times New Roman"/>
          <w:b/>
          <w:sz w:val="30"/>
        </w:rPr>
        <w:t>1.3. Đầu ra (Output)</w:t>
      </w:r>
    </w:p>
    <w:p>
      <w:pPr>
        <w:pStyle w:val="ListBullet"/>
      </w:pPr>
      <w:r>
        <w:rPr>
          <w:rFonts w:ascii="Times New Roman" w:hAnsi="Times New Roman" w:cs="Times New Roman" w:eastAsia="Times New Roman"/>
          <w:sz w:val="26"/>
        </w:rPr>
        <w:t>Với mỗi máy: tổng thời gian và danh sách công việc dạng Jk(thời gian).</w:t>
      </w:r>
    </w:p>
    <w:p>
      <w:pPr>
        <w:pStyle w:val="ListBullet"/>
      </w:pPr>
      <w:r>
        <w:rPr>
          <w:rFonts w:ascii="Times New Roman" w:hAnsi="Times New Roman" w:cs="Times New Roman" w:eastAsia="Times New Roman"/>
          <w:sz w:val="26"/>
        </w:rPr>
        <w:t>Dòng cuối: thời gian hoàn thành tất cả công việc (Makespan) – tổng thời gian lớn nhất trong các máy.</w:t>
      </w:r>
    </w:p>
    <w:p>
      <w:pPr>
        <w:pStyle w:val="ListBullet"/>
      </w:pPr>
      <w:r>
        <w:rPr>
          <w:rFonts w:ascii="Times New Roman" w:hAnsi="Times New Roman" w:cs="Times New Roman" w:eastAsia="Times New Roman"/>
          <w:sz w:val="26"/>
        </w:rPr>
        <w:t>Với dữ liệu đề bài: Makespan = 55.</w:t>
      </w:r>
    </w:p>
    <w:p>
      <w:r>
        <w:rPr>
          <w:rFonts w:ascii="Times New Roman" w:hAnsi="Times New Roman" w:cs="Times New Roman" w:eastAsia="Times New Roman"/>
          <w:b/>
          <w:sz w:val="30"/>
        </w:rPr>
        <w:t>1.4. Các ràng buộc (Constraints)</w:t>
      </w:r>
    </w:p>
    <w:p>
      <w:pPr>
        <w:pStyle w:val="ListBullet"/>
      </w:pPr>
      <w:r>
        <w:rPr>
          <w:rFonts w:ascii="Times New Roman" w:hAnsi="Times New Roman" w:cs="Times New Roman" w:eastAsia="Times New Roman"/>
          <w:sz w:val="26"/>
        </w:rPr>
        <w:t>Thời gian công việc là số nguyên dương; n ≥ 1, m ≥ 1.</w:t>
      </w:r>
    </w:p>
    <w:p>
      <w:pPr>
        <w:pStyle w:val="ListBullet"/>
      </w:pPr>
      <w:r>
        <w:rPr>
          <w:rFonts w:ascii="Times New Roman" w:hAnsi="Times New Roman" w:cs="Times New Roman" w:eastAsia="Times New Roman"/>
          <w:sz w:val="26"/>
        </w:rPr>
        <w:t>Time limit (đề xuất): &lt; 1 giây với n đến 10^5 – thuật toán O(n log n + n · m).</w:t>
      </w:r>
    </w:p>
    <w:p>
      <w:pPr>
        <w:pStyle w:val="ListBullet"/>
      </w:pPr>
      <w:r>
        <w:rPr>
          <w:rFonts w:ascii="Times New Roman" w:hAnsi="Times New Roman" w:cs="Times New Roman" w:eastAsia="Times New Roman"/>
          <w:sz w:val="26"/>
        </w:rPr>
        <w:t>Edge cases: chỉ có 1 máy; số công việc ít hơn số máy; các công việc có thời gian bằng nhau.</w:t>
      </w:r>
    </w:p>
    <w:p>
      <w:r>
        <w:rPr>
          <w:rFonts w:ascii="Times New Roman" w:hAnsi="Times New Roman" w:cs="Times New Roman" w:eastAsia="Times New Roman"/>
          <w:b/>
          <w:sz w:val="30"/>
        </w:rPr>
        <w:t>2. Ý tưởng &amp; Phương pháp giải (Approach &amp; Algorithm)</w:t>
      </w:r>
    </w:p>
    <w:p>
      <w:r>
        <w:rPr>
          <w:rFonts w:ascii="Times New Roman" w:hAnsi="Times New Roman" w:cs="Times New Roman" w:eastAsia="Times New Roman"/>
          <w:b/>
          <w:sz w:val="30"/>
        </w:rPr>
        <w:t>2.1. Phân tích bài toán</w:t>
      </w:r>
    </w:p>
    <w:p>
      <w:pPr>
        <w:ind w:firstLine="567"/>
        <w:jc w:val="both"/>
      </w:pPr>
      <w:r>
        <w:rPr>
          <w:rFonts w:ascii="Times New Roman" w:hAnsi="Times New Roman" w:cs="Times New Roman" w:eastAsia="Times New Roman"/>
          <w:sz w:val="26"/>
        </w:rPr>
        <w:t>Đây là bài toán lập lịch trên các máy song song giống nhau, cực tiểu thời gian hoàn thành (P || Cmax). Bài toán thuộc lớp NP-khó: tìm phương án tối ưu chính xác phải xét tới m^n cách phân công (3^12 = 531 441 cách với dữ liệu đề bài). Vì vậy đề bài yêu cầu dùng thuật giải heuristic để có phương án tốt trong thời gian ngắn.</w:t>
      </w:r>
    </w:p>
    <w:p>
      <w:pPr>
        <w:ind w:firstLine="567"/>
        <w:jc w:val="both"/>
      </w:pPr>
      <w:r>
        <w:rPr>
          <w:rFonts w:ascii="Times New Roman" w:hAnsi="Times New Roman" w:cs="Times New Roman" w:eastAsia="Times New Roman"/>
          <w:sz w:val="26"/>
        </w:rPr>
        <w:t>Cận dưới của mọi phương án: Makespan ≥ max(tmax, ⌈Σti / m⌉). Với dữ liệu đề bài: tmax = 40, Σti = 160, ⌈160 / 3⌉ = 54, nên Makespan ≥ 54.</w:t>
      </w:r>
    </w:p>
    <w:p>
      <w:r>
        <w:rPr>
          <w:rFonts w:ascii="Times New Roman" w:hAnsi="Times New Roman" w:cs="Times New Roman" w:eastAsia="Times New Roman"/>
          <w:b/>
          <w:sz w:val="30"/>
        </w:rPr>
        <w:t>2.2. Ý tưởng chính (Core Idea)</w:t>
      </w:r>
    </w:p>
    <w:p>
      <w:pPr>
        <w:ind w:firstLine="567"/>
        <w:jc w:val="both"/>
      </w:pPr>
      <w:r>
        <w:rPr>
          <w:rFonts w:ascii="Times New Roman" w:hAnsi="Times New Roman" w:cs="Times New Roman" w:eastAsia="Times New Roman"/>
          <w:sz w:val="26"/>
        </w:rPr>
        <w:t>Heuristic LPT: sắp xếp công việc theo thời gian giảm dần, rồi lần lượt giao từng công việc cho máy đang có tổng thời gian nhỏ nhất (máy rảnh sớm nhất). Làm việc dài trước giúp các việc ngắn ở cuối có thể "lấp chỗ trống" để cân bằng tải giữa các máy.</w:t>
      </w:r>
    </w:p>
    <w:p>
      <w:pPr>
        <w:ind w:firstLine="567"/>
        <w:jc w:val="both"/>
      </w:pPr>
      <w:r>
        <w:rPr>
          <w:rFonts w:ascii="Times New Roman" w:hAnsi="Times New Roman" w:cs="Times New Roman" w:eastAsia="Times New Roman"/>
          <w:sz w:val="26"/>
        </w:rPr>
        <w:t>Vì sao chọn LPT? Thuật giải đơn giản, chạy nhanh và có bảo đảm chất lượng: theo kết quả của Graham, Makespan của LPT không vượt quá (4/3 − 1/(3m)) lần phương án tối ưu; với m = 3 là không quá 11/9 ≈ 1,22 lần.</w:t>
      </w:r>
    </w:p>
    <w:p>
      <w:r>
        <w:rPr>
          <w:rFonts w:ascii="Times New Roman" w:hAnsi="Times New Roman" w:cs="Times New Roman" w:eastAsia="Times New Roman"/>
          <w:b/>
          <w:sz w:val="30"/>
        </w:rPr>
        <w:t>2.3. Thuật toán sử dụng</w:t>
      </w:r>
    </w:p>
    <w:p>
      <w:pPr>
        <w:pStyle w:val="ListBullet"/>
      </w:pPr>
      <w:r>
        <w:rPr>
          <w:rFonts w:ascii="Times New Roman" w:hAnsi="Times New Roman" w:cs="Times New Roman" w:eastAsia="Times New Roman"/>
          <w:sz w:val="26"/>
        </w:rPr>
        <w:t>Tên thuật toán: Heuristic LPT (Longest Processing Time first) – một thuật giải tham lam.</w:t>
      </w:r>
    </w:p>
    <w:p>
      <w:pPr>
        <w:pStyle w:val="ListBullet"/>
      </w:pPr>
      <w:r>
        <w:rPr>
          <w:rFonts w:ascii="Times New Roman" w:hAnsi="Times New Roman" w:cs="Times New Roman" w:eastAsia="Times New Roman"/>
          <w:sz w:val="26"/>
        </w:rPr>
        <w:t>Cấu trúc dữ liệu: struct Job {id, time}; vector&lt;Job&gt; jobs; vector&lt;vector&lt;Job&gt;&gt; machine_jobs lưu việc của từng máy; vector&lt;int&gt; machine_times lưu tổng thời gian từng máy.</w:t>
      </w:r>
    </w:p>
    <w:p>
      <w:pPr>
        <w:pStyle w:val="ListBullet"/>
      </w:pPr>
      <w:r>
        <w:rPr>
          <w:rFonts w:ascii="Times New Roman" w:hAnsi="Times New Roman" w:cs="Times New Roman" w:eastAsia="Times New Roman"/>
          <w:sz w:val="26"/>
        </w:rPr>
        <w:t>Phụ trợ: hàm sort với compareJobs để sắp xếp giảm dần theo thời gian.</w:t>
      </w:r>
    </w:p>
    <w:p>
      <w:r>
        <w:rPr>
          <w:rFonts w:ascii="Times New Roman" w:hAnsi="Times New Roman" w:cs="Times New Roman" w:eastAsia="Times New Roman"/>
          <w:b/>
          <w:sz w:val="30"/>
        </w:rPr>
        <w:t>2.4. Mã giả (Pseudocode)</w:t>
      </w:r>
    </w:p>
    <w:p>
      <w:pPr>
        <w:ind w:left="283"/>
        <w:shd w:val="clear" w:color="auto" w:fill="F2F2F2"/>
      </w:pPr>
      <w:r>
        <w:rPr>
          <w:rFonts w:ascii="Consolas" w:hAnsi="Consolas" w:cs="Consolas" w:eastAsia="Consolas"/>
          <w:sz w:val="22"/>
        </w:rPr>
        <w:t>function solveLPT(n, m, times):</w:t>
        <w:br/>
      </w:r>
      <w:r>
        <w:rPr>
          <w:rFonts w:ascii="Consolas" w:hAnsi="Consolas" w:cs="Consolas" w:eastAsia="Consolas"/>
          <w:sz w:val="22"/>
        </w:rPr>
        <w:t xml:space="preserve">    jobs ← [(1, t1), (2, t2), ..., (n, tn)]</w:t>
        <w:br/>
      </w:r>
      <w:r>
        <w:rPr>
          <w:rFonts w:ascii="Consolas" w:hAnsi="Consolas" w:cs="Consolas" w:eastAsia="Consolas"/>
          <w:sz w:val="22"/>
        </w:rPr>
        <w:t xml:space="preserve">    sắp xếp jobs theo time giảm dần</w:t>
        <w:br/>
      </w:r>
      <w:r>
        <w:rPr>
          <w:rFonts w:ascii="Consolas" w:hAnsi="Consolas" w:cs="Consolas" w:eastAsia="Consolas"/>
          <w:sz w:val="22"/>
        </w:rPr>
        <w:t xml:space="preserve">    machine_times[1..m] ← 0</w:t>
        <w:br/>
      </w:r>
      <w:r>
        <w:rPr>
          <w:rFonts w:ascii="Consolas" w:hAnsi="Consolas" w:cs="Consolas" w:eastAsia="Consolas"/>
          <w:sz w:val="22"/>
        </w:rPr>
        <w:t xml:space="preserve">    for mỗi job trong jobs:</w:t>
        <w:br/>
      </w:r>
      <w:r>
        <w:rPr>
          <w:rFonts w:ascii="Consolas" w:hAnsi="Consolas" w:cs="Consolas" w:eastAsia="Consolas"/>
          <w:sz w:val="22"/>
        </w:rPr>
        <w:t xml:space="preserve">        k ← máy có machine_times nhỏ nhất (chỉ số nhỏ nhất nếu bằng nhau)</w:t>
        <w:br/>
      </w:r>
      <w:r>
        <w:rPr>
          <w:rFonts w:ascii="Consolas" w:hAnsi="Consolas" w:cs="Consolas" w:eastAsia="Consolas"/>
          <w:sz w:val="22"/>
        </w:rPr>
        <w:t xml:space="preserve">        giao job cho máy k</w:t>
        <w:br/>
      </w:r>
      <w:r>
        <w:rPr>
          <w:rFonts w:ascii="Consolas" w:hAnsi="Consolas" w:cs="Consolas" w:eastAsia="Consolas"/>
          <w:sz w:val="22"/>
        </w:rPr>
        <w:t xml:space="preserve">        machine_times[k] ← machine_times[k] + job.time</w:t>
        <w:br/>
      </w:r>
      <w:r>
        <w:rPr>
          <w:rFonts w:ascii="Consolas" w:hAnsi="Consolas" w:cs="Consolas" w:eastAsia="Consolas"/>
          <w:sz w:val="22"/>
        </w:rPr>
        <w:t xml:space="preserve">    Makespan ← max(machine_times)</w:t>
        <w:br/>
      </w:r>
      <w:r>
        <w:rPr>
          <w:rFonts w:ascii="Consolas" w:hAnsi="Consolas" w:cs="Consolas" w:eastAsia="Consolas"/>
          <w:sz w:val="22"/>
        </w:rPr>
        <w:t xml:space="preserve">    in phân công từng máy và Makespan</w:t>
      </w:r>
    </w:p>
    <w:p>
      <w:r>
        <w:rPr>
          <w:rFonts w:ascii="Times New Roman" w:hAnsi="Times New Roman" w:cs="Times New Roman" w:eastAsia="Times New Roman"/>
          <w:b/>
          <w:sz w:val="30"/>
        </w:rPr>
        <w:t>3. Đánh giá độ phức tạp (Complexity Analysis)</w:t>
      </w:r>
    </w:p>
    <w:p>
      <w:r>
        <w:rPr>
          <w:rFonts w:ascii="Times New Roman" w:hAnsi="Times New Roman" w:cs="Times New Roman" w:eastAsia="Times New Roman"/>
          <w:b/>
          <w:sz w:val="30"/>
        </w:rPr>
        <w:t>3.1. Độ phức tạp thời gian (Time Complexity)</w:t>
      </w:r>
    </w:p>
    <w:p>
      <w:pPr>
        <w:ind w:firstLine="567"/>
        <w:jc w:val="both"/>
      </w:pPr>
      <w:r>
        <w:rPr>
          <w:rFonts w:ascii="Times New Roman" w:hAnsi="Times New Roman" w:cs="Times New Roman" w:eastAsia="Times New Roman"/>
          <w:sz w:val="26"/>
        </w:rPr>
        <w:t>Sắp xếp n công việc: O(n log n). Với mỗi công việc, tìm máy có tổng nhỏ nhất bằng cách duyệt m máy: O(n · m). Tổng cộng: O(n log n + n · m). (Có thể giảm còn O(n log n + n log m) nếu dùng hàng đợi ưu tiên.)</w:t>
      </w:r>
    </w:p>
    <w:p>
      <w:r>
        <w:rPr>
          <w:rFonts w:ascii="Times New Roman" w:hAnsi="Times New Roman" w:cs="Times New Roman" w:eastAsia="Times New Roman"/>
          <w:b/>
          <w:sz w:val="30"/>
        </w:rPr>
        <w:t>3.2. Độ phức tạp không gian (Space Complexity)</w:t>
      </w:r>
    </w:p>
    <w:p>
      <w:pPr>
        <w:ind w:firstLine="567"/>
        <w:jc w:val="both"/>
      </w:pPr>
      <w:r>
        <w:rPr>
          <w:rFonts w:ascii="Times New Roman" w:hAnsi="Times New Roman" w:cs="Times New Roman" w:eastAsia="Times New Roman"/>
          <w:sz w:val="26"/>
        </w:rPr>
        <w:t>Lưu danh sách công việc và phân công của các máy: O(n + m).</w:t>
      </w:r>
    </w:p>
    <w:p>
      <w:r>
        <w:rPr>
          <w:rFonts w:ascii="Times New Roman" w:hAnsi="Times New Roman" w:cs="Times New Roman" w:eastAsia="Times New Roman"/>
          <w:b/>
          <w:sz w:val="30"/>
        </w:rPr>
        <w:t>4. Tổ chức mã nguồn &amp; Giải thích Code (Implementation Details)</w:t>
      </w:r>
    </w:p>
    <w:p>
      <w:r>
        <w:rPr>
          <w:rFonts w:ascii="Times New Roman" w:hAnsi="Times New Roman" w:cs="Times New Roman" w:eastAsia="Times New Roman"/>
          <w:b/>
          <w:sz w:val="30"/>
        </w:rPr>
        <w:t>4.1. Cấu trúc file</w:t>
      </w:r>
    </w:p>
    <w:p>
      <w:pPr>
        <w:pStyle w:val="ListBullet"/>
      </w:pPr>
      <w:r>
        <w:rPr>
          <w:rFonts w:ascii="Times New Roman" w:hAnsi="Times New Roman" w:cs="Times New Roman" w:eastAsia="Times New Roman"/>
          <w:sz w:val="26"/>
        </w:rPr>
        <w:t>Bai 06/Bai6.cpp – chương trình chính.</w:t>
      </w:r>
    </w:p>
    <w:p>
      <w:pPr>
        <w:pStyle w:val="ListBullet"/>
      </w:pPr>
      <w:r>
        <w:rPr>
          <w:rFonts w:ascii="Times New Roman" w:hAnsi="Times New Roman" w:cs="Times New Roman" w:eastAsia="Times New Roman"/>
          <w:sz w:val="26"/>
        </w:rPr>
        <w:t>Bai 06/Bai6_HuongDanSuDung.docx – hướng dẫn biên dịch và chạy.</w:t>
      </w:r>
    </w:p>
    <w:p>
      <w:pPr>
        <w:pStyle w:val="ListBullet"/>
      </w:pPr>
      <w:r>
        <w:rPr>
          <w:rFonts w:ascii="Times New Roman" w:hAnsi="Times New Roman" w:cs="Times New Roman" w:eastAsia="Times New Roman"/>
          <w:sz w:val="26"/>
        </w:rPr>
        <w:t>Bai 06/Bai6_BaiGiai.docx – tài liệu bài giải (file này).</w:t>
      </w:r>
    </w:p>
    <w:p>
      <w:pPr>
        <w:pStyle w:val="ListBullet"/>
      </w:pPr>
      <w:r>
        <w:rPr>
          <w:rFonts w:ascii="Times New Roman" w:hAnsi="Times New Roman" w:cs="Times New Roman" w:eastAsia="Times New Roman"/>
          <w:sz w:val="26"/>
        </w:rPr>
        <w:t>Bai 06/Bai6.png – ảnh demo kết quả chạy.</w:t>
      </w:r>
    </w:p>
    <w:p>
      <w:r>
        <w:rPr>
          <w:rFonts w:ascii="Times New Roman" w:hAnsi="Times New Roman" w:cs="Times New Roman" w:eastAsia="Times New Roman"/>
          <w:b/>
          <w:sz w:val="30"/>
        </w:rPr>
        <w:t>4.2. Các hàm / mô-đun quan trọng</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cs="Times New Roman" w:eastAsia="Times New Roman"/>
                <w:b/>
                <w:sz w:val="26"/>
              </w:rPr>
              <w:t>Tên hàm</w:t>
            </w:r>
          </w:p>
        </w:tc>
        <w:tc>
          <w:tcPr>
            <w:tcW w:type="dxa" w:w="2422"/>
          </w:tcPr>
          <w:p>
            <w:r/>
            <w:r>
              <w:rPr>
                <w:rFonts w:ascii="Times New Roman" w:hAnsi="Times New Roman" w:cs="Times New Roman" w:eastAsia="Times New Roman"/>
                <w:b/>
                <w:sz w:val="26"/>
              </w:rPr>
              <w:t>Chức năng</w:t>
            </w:r>
          </w:p>
        </w:tc>
        <w:tc>
          <w:tcPr>
            <w:tcW w:type="dxa" w:w="2422"/>
          </w:tcPr>
          <w:p>
            <w:r/>
            <w:r>
              <w:rPr>
                <w:rFonts w:ascii="Times New Roman" w:hAnsi="Times New Roman" w:cs="Times New Roman" w:eastAsia="Times New Roman"/>
                <w:b/>
                <w:sz w:val="26"/>
              </w:rPr>
              <w:t>Tham số</w:t>
            </w:r>
          </w:p>
        </w:tc>
        <w:tc>
          <w:tcPr>
            <w:tcW w:type="dxa" w:w="2422"/>
          </w:tcPr>
          <w:p>
            <w:r/>
            <w:r>
              <w:rPr>
                <w:rFonts w:ascii="Times New Roman" w:hAnsi="Times New Roman" w:cs="Times New Roman" w:eastAsia="Times New Roman"/>
                <w:b/>
                <w:sz w:val="26"/>
              </w:rPr>
              <w:t>Trả về</w:t>
            </w:r>
          </w:p>
        </w:tc>
      </w:tr>
      <w:tr>
        <w:tc>
          <w:tcPr>
            <w:tcW w:type="dxa" w:w="2422"/>
          </w:tcPr>
          <w:p>
            <w:r/>
            <w:r>
              <w:rPr>
                <w:rFonts w:ascii="Times New Roman" w:hAnsi="Times New Roman" w:cs="Times New Roman" w:eastAsia="Times New Roman"/>
                <w:sz w:val="26"/>
              </w:rPr>
              <w:t>compareJobs</w:t>
            </w:r>
          </w:p>
        </w:tc>
        <w:tc>
          <w:tcPr>
            <w:tcW w:type="dxa" w:w="2422"/>
          </w:tcPr>
          <w:p>
            <w:r/>
            <w:r>
              <w:rPr>
                <w:rFonts w:ascii="Times New Roman" w:hAnsi="Times New Roman" w:cs="Times New Roman" w:eastAsia="Times New Roman"/>
                <w:sz w:val="26"/>
              </w:rPr>
              <w:t>So sánh hai công việc để sắp xếp giảm dần theo thời gian</w:t>
            </w:r>
          </w:p>
        </w:tc>
        <w:tc>
          <w:tcPr>
            <w:tcW w:type="dxa" w:w="2422"/>
          </w:tcPr>
          <w:p>
            <w:r/>
            <w:r>
              <w:rPr>
                <w:rFonts w:ascii="Times New Roman" w:hAnsi="Times New Roman" w:cs="Times New Roman" w:eastAsia="Times New Roman"/>
                <w:sz w:val="26"/>
              </w:rPr>
              <w:t>a, b (Job)</w:t>
            </w:r>
          </w:p>
        </w:tc>
        <w:tc>
          <w:tcPr>
            <w:tcW w:type="dxa" w:w="2422"/>
          </w:tcPr>
          <w:p>
            <w:r/>
            <w:r>
              <w:rPr>
                <w:rFonts w:ascii="Times New Roman" w:hAnsi="Times New Roman" w:cs="Times New Roman" w:eastAsia="Times New Roman"/>
                <w:sz w:val="26"/>
              </w:rPr>
              <w:t>bool</w:t>
            </w:r>
          </w:p>
        </w:tc>
      </w:tr>
      <w:tr>
        <w:tc>
          <w:tcPr>
            <w:tcW w:type="dxa" w:w="2422"/>
          </w:tcPr>
          <w:p>
            <w:r/>
            <w:r>
              <w:rPr>
                <w:rFonts w:ascii="Times New Roman" w:hAnsi="Times New Roman" w:cs="Times New Roman" w:eastAsia="Times New Roman"/>
                <w:sz w:val="26"/>
              </w:rPr>
              <w:t>solveLPT</w:t>
            </w:r>
          </w:p>
        </w:tc>
        <w:tc>
          <w:tcPr>
            <w:tcW w:type="dxa" w:w="2422"/>
          </w:tcPr>
          <w:p>
            <w:r/>
            <w:r>
              <w:rPr>
                <w:rFonts w:ascii="Times New Roman" w:hAnsi="Times New Roman" w:cs="Times New Roman" w:eastAsia="Times New Roman"/>
                <w:sz w:val="26"/>
              </w:rPr>
              <w:t>Sắp xếp công việc, phân công theo LPT, in kết quả và Makespan</w:t>
            </w:r>
          </w:p>
        </w:tc>
        <w:tc>
          <w:tcPr>
            <w:tcW w:type="dxa" w:w="2422"/>
          </w:tcPr>
          <w:p>
            <w:r/>
            <w:r>
              <w:rPr>
                <w:rFonts w:ascii="Times New Roman" w:hAnsi="Times New Roman" w:cs="Times New Roman" w:eastAsia="Times New Roman"/>
                <w:sz w:val="26"/>
              </w:rPr>
              <w:t>n, m, times</w:t>
            </w:r>
          </w:p>
        </w:tc>
        <w:tc>
          <w:tcPr>
            <w:tcW w:type="dxa" w:w="2422"/>
          </w:tcPr>
          <w:p>
            <w:r/>
            <w:r>
              <w:rPr>
                <w:rFonts w:ascii="Times New Roman" w:hAnsi="Times New Roman" w:cs="Times New Roman" w:eastAsia="Times New Roman"/>
                <w:sz w:val="26"/>
              </w:rPr>
              <w:t>void</w:t>
            </w:r>
          </w:p>
        </w:tc>
      </w:tr>
      <w:tr>
        <w:tc>
          <w:tcPr>
            <w:tcW w:type="dxa" w:w="2422"/>
          </w:tcPr>
          <w:p>
            <w:r/>
            <w:r>
              <w:rPr>
                <w:rFonts w:ascii="Times New Roman" w:hAnsi="Times New Roman" w:cs="Times New Roman" w:eastAsia="Times New Roman"/>
                <w:sz w:val="26"/>
              </w:rPr>
              <w:t>main</w:t>
            </w:r>
          </w:p>
        </w:tc>
        <w:tc>
          <w:tcPr>
            <w:tcW w:type="dxa" w:w="2422"/>
          </w:tcPr>
          <w:p>
            <w:r/>
            <w:r>
              <w:rPr>
                <w:rFonts w:ascii="Times New Roman" w:hAnsi="Times New Roman" w:cs="Times New Roman" w:eastAsia="Times New Roman"/>
                <w:sz w:val="26"/>
              </w:rPr>
              <w:t>Khai báo dữ liệu đề bài và gọi solveLPT</w:t>
            </w:r>
          </w:p>
        </w:tc>
        <w:tc>
          <w:tcPr>
            <w:tcW w:type="dxa" w:w="2422"/>
          </w:tcPr>
          <w:p>
            <w:r/>
            <w:r>
              <w:rPr>
                <w:rFonts w:ascii="Times New Roman" w:hAnsi="Times New Roman" w:cs="Times New Roman" w:eastAsia="Times New Roman"/>
                <w:sz w:val="26"/>
              </w:rPr>
              <w:t>không</w:t>
            </w:r>
          </w:p>
        </w:tc>
        <w:tc>
          <w:tcPr>
            <w:tcW w:type="dxa" w:w="2422"/>
          </w:tcPr>
          <w:p>
            <w:r/>
            <w:r>
              <w:rPr>
                <w:rFonts w:ascii="Times New Roman" w:hAnsi="Times New Roman" w:cs="Times New Roman" w:eastAsia="Times New Roman"/>
                <w:sz w:val="26"/>
              </w:rPr>
              <w:t>int</w:t>
            </w:r>
          </w:p>
        </w:tc>
      </w:tr>
    </w:tbl>
    <w:p/>
    <w:p>
      <w:r>
        <w:rPr>
          <w:rFonts w:ascii="Times New Roman" w:hAnsi="Times New Roman" w:cs="Times New Roman" w:eastAsia="Times New Roman"/>
          <w:b/>
          <w:sz w:val="30"/>
        </w:rPr>
        <w:t>4.3. Code snippet cốt lõi</w:t>
      </w:r>
    </w:p>
    <w:p>
      <w:r>
        <w:rPr>
          <w:rFonts w:ascii="Times New Roman" w:hAnsi="Times New Roman" w:cs="Times New Roman" w:eastAsia="Times New Roman"/>
          <w:b w:val="0"/>
          <w:sz w:val="26"/>
        </w:rPr>
        <w:t>Vòng lặp phân công trong hàm solveLPT:</w:t>
      </w:r>
    </w:p>
    <w:p>
      <w:pPr>
        <w:ind w:left="283"/>
        <w:shd w:val="clear" w:color="auto" w:fill="F2F2F2"/>
      </w:pPr>
      <w:r>
        <w:rPr>
          <w:rFonts w:ascii="Consolas" w:hAnsi="Consolas" w:cs="Consolas" w:eastAsia="Consolas"/>
          <w:sz w:val="22"/>
        </w:rPr>
        <w:t>for (int i = 0; i &lt; n; ++i) {</w:t>
        <w:br/>
      </w:r>
      <w:r>
        <w:rPr>
          <w:rFonts w:ascii="Consolas" w:hAnsi="Consolas" w:cs="Consolas" w:eastAsia="Consolas"/>
          <w:sz w:val="22"/>
        </w:rPr>
        <w:t xml:space="preserve">    int min_machine = 0;</w:t>
        <w:br/>
      </w:r>
      <w:r>
        <w:rPr>
          <w:rFonts w:ascii="Consolas" w:hAnsi="Consolas" w:cs="Consolas" w:eastAsia="Consolas"/>
          <w:sz w:val="22"/>
        </w:rPr>
        <w:t xml:space="preserve">    for (int j = 1; j &lt; m; ++j) {</w:t>
        <w:br/>
      </w:r>
      <w:r>
        <w:rPr>
          <w:rFonts w:ascii="Consolas" w:hAnsi="Consolas" w:cs="Consolas" w:eastAsia="Consolas"/>
          <w:sz w:val="22"/>
        </w:rPr>
        <w:t xml:space="preserve">        if (machine_times[j] &lt; machine_times[min_machine]) {</w:t>
        <w:br/>
      </w:r>
      <w:r>
        <w:rPr>
          <w:rFonts w:ascii="Consolas" w:hAnsi="Consolas" w:cs="Consolas" w:eastAsia="Consolas"/>
          <w:sz w:val="22"/>
        </w:rPr>
        <w:t xml:space="preserve">            min_machine = j;</w:t>
        <w:br/>
      </w:r>
      <w:r>
        <w:rPr>
          <w:rFonts w:ascii="Consolas" w:hAnsi="Consolas" w:cs="Consolas" w:eastAsia="Consolas"/>
          <w:sz w:val="22"/>
        </w:rPr>
        <w:t xml:space="preserve">        }</w:t>
        <w:br/>
      </w:r>
      <w:r>
        <w:rPr>
          <w:rFonts w:ascii="Consolas" w:hAnsi="Consolas" w:cs="Consolas" w:eastAsia="Consolas"/>
          <w:sz w:val="22"/>
        </w:rPr>
        <w:t xml:space="preserve">    }</w:t>
        <w:br/>
      </w:r>
      <w:r>
        <w:rPr>
          <w:rFonts w:ascii="Consolas" w:hAnsi="Consolas" w:cs="Consolas" w:eastAsia="Consolas"/>
          <w:sz w:val="22"/>
        </w:rPr>
        <w:br/>
      </w:r>
      <w:r>
        <w:rPr>
          <w:rFonts w:ascii="Consolas" w:hAnsi="Consolas" w:cs="Consolas" w:eastAsia="Consolas"/>
          <w:sz w:val="22"/>
        </w:rPr>
        <w:t xml:space="preserve">    machine_jobs[min_machine].push_back(jobs[i]);</w:t>
        <w:br/>
      </w:r>
      <w:r>
        <w:rPr>
          <w:rFonts w:ascii="Consolas" w:hAnsi="Consolas" w:cs="Consolas" w:eastAsia="Consolas"/>
          <w:sz w:val="22"/>
        </w:rPr>
        <w:t xml:space="preserve">    machine_times[min_machine] += jobs[i].time;</w:t>
        <w:br/>
      </w:r>
      <w:r>
        <w:rPr>
          <w:rFonts w:ascii="Consolas" w:hAnsi="Consolas" w:cs="Consolas" w:eastAsia="Consolas"/>
          <w:sz w:val="22"/>
        </w:rPr>
        <w:t>}</w:t>
      </w:r>
    </w:p>
    <w:p>
      <w:pPr>
        <w:jc w:val="both"/>
      </w:pPr>
      <w:r>
        <w:rPr>
          <w:rFonts w:ascii="Times New Roman" w:hAnsi="Times New Roman" w:cs="Times New Roman" w:eastAsia="Times New Roman"/>
          <w:sz w:val="26"/>
        </w:rPr>
        <w:t>Logic: jobs đã được sắp xếp giảm dần nên vòng lặp xét việc dài trước. Với mỗi việc, tìm máy có tổng thời gian nhỏ nhất (so sánh bằng dấu &lt; nên khi bằng nhau chọn máy có chỉ số nhỏ hơn), giao việc cho máy đó và cộng thời gian vào tổng của máy.</w:t>
      </w:r>
    </w:p>
    <w:p>
      <w:r>
        <w:rPr>
          <w:rFonts w:ascii="Times New Roman" w:hAnsi="Times New Roman" w:cs="Times New Roman" w:eastAsia="Times New Roman"/>
          <w:b/>
          <w:sz w:val="30"/>
        </w:rPr>
        <w:t>5. Kịch bản thử nghiệm &amp; Kết quả (Test Cases &amp; Results)</w:t>
      </w:r>
    </w:p>
    <w:p>
      <w:r>
        <w:rPr>
          <w:rFonts w:ascii="Times New Roman" w:hAnsi="Times New Roman" w:cs="Times New Roman" w:eastAsia="Times New Roman"/>
          <w:b/>
          <w:sz w:val="30"/>
        </w:rPr>
        <w:t>5.1. Các bộ test</w:t>
      </w:r>
    </w:p>
    <w:p>
      <w:r>
        <w:rPr>
          <w:rFonts w:ascii="Times New Roman" w:hAnsi="Times New Roman" w:cs="Times New Roman" w:eastAsia="Times New Roman"/>
          <w:b/>
          <w:sz w:val="26"/>
        </w:rPr>
        <w:t>Test case cơ bản (Normal) – dữ liệu đề bài:</w:t>
      </w:r>
    </w:p>
    <w:p>
      <w:r>
        <w:rPr>
          <w:rFonts w:ascii="Times New Roman" w:hAnsi="Times New Roman" w:cs="Times New Roman" w:eastAsia="Times New Roman"/>
          <w:b w:val="0"/>
          <w:sz w:val="26"/>
        </w:rPr>
        <w:t>Thứ tự sau khi sắp xếp: J6(40), J9(20), J5(18), J3(15), J7(15), J10(14), J12(10), J2(7), J8(7), J11(6), J1(5), J4(3). Quá trình phân công (tổng thời gian ba máy sau mỗi bước):</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cs="Times New Roman" w:eastAsia="Times New Roman"/>
                <w:b/>
                <w:sz w:val="26"/>
              </w:rPr>
              <w:t>Bước</w:t>
            </w:r>
          </w:p>
        </w:tc>
        <w:tc>
          <w:tcPr>
            <w:tcW w:type="dxa" w:w="2422"/>
          </w:tcPr>
          <w:p>
            <w:r/>
            <w:r>
              <w:rPr>
                <w:rFonts w:ascii="Times New Roman" w:hAnsi="Times New Roman" w:cs="Times New Roman" w:eastAsia="Times New Roman"/>
                <w:b/>
                <w:sz w:val="26"/>
              </w:rPr>
              <w:t>Công việc</w:t>
            </w:r>
          </w:p>
        </w:tc>
        <w:tc>
          <w:tcPr>
            <w:tcW w:type="dxa" w:w="2422"/>
          </w:tcPr>
          <w:p>
            <w:r/>
            <w:r>
              <w:rPr>
                <w:rFonts w:ascii="Times New Roman" w:hAnsi="Times New Roman" w:cs="Times New Roman" w:eastAsia="Times New Roman"/>
                <w:b/>
                <w:sz w:val="26"/>
              </w:rPr>
              <w:t>Giao cho</w:t>
            </w:r>
          </w:p>
        </w:tc>
        <w:tc>
          <w:tcPr>
            <w:tcW w:type="dxa" w:w="2422"/>
          </w:tcPr>
          <w:p>
            <w:r/>
            <w:r>
              <w:rPr>
                <w:rFonts w:ascii="Times New Roman" w:hAnsi="Times New Roman" w:cs="Times New Roman" w:eastAsia="Times New Roman"/>
                <w:b/>
                <w:sz w:val="26"/>
              </w:rPr>
              <w:t>Máy 1 / Máy 2 / Máy 3</w:t>
            </w:r>
          </w:p>
        </w:tc>
      </w:tr>
      <w:tr>
        <w:tc>
          <w:tcPr>
            <w:tcW w:type="dxa" w:w="2422"/>
          </w:tcPr>
          <w:p>
            <w:r/>
            <w:r>
              <w:rPr>
                <w:rFonts w:ascii="Times New Roman" w:hAnsi="Times New Roman" w:cs="Times New Roman" w:eastAsia="Times New Roman"/>
                <w:sz w:val="26"/>
              </w:rPr>
              <w:t>1</w:t>
            </w:r>
          </w:p>
        </w:tc>
        <w:tc>
          <w:tcPr>
            <w:tcW w:type="dxa" w:w="2422"/>
          </w:tcPr>
          <w:p>
            <w:r/>
            <w:r>
              <w:rPr>
                <w:rFonts w:ascii="Times New Roman" w:hAnsi="Times New Roman" w:cs="Times New Roman" w:eastAsia="Times New Roman"/>
                <w:sz w:val="26"/>
              </w:rPr>
              <w:t>J6 (40)</w:t>
            </w:r>
          </w:p>
        </w:tc>
        <w:tc>
          <w:tcPr>
            <w:tcW w:type="dxa" w:w="2422"/>
          </w:tcPr>
          <w:p>
            <w:r/>
            <w:r>
              <w:rPr>
                <w:rFonts w:ascii="Times New Roman" w:hAnsi="Times New Roman" w:cs="Times New Roman" w:eastAsia="Times New Roman"/>
                <w:sz w:val="26"/>
              </w:rPr>
              <w:t>Máy 1</w:t>
            </w:r>
          </w:p>
        </w:tc>
        <w:tc>
          <w:tcPr>
            <w:tcW w:type="dxa" w:w="2422"/>
          </w:tcPr>
          <w:p>
            <w:r/>
            <w:r>
              <w:rPr>
                <w:rFonts w:ascii="Times New Roman" w:hAnsi="Times New Roman" w:cs="Times New Roman" w:eastAsia="Times New Roman"/>
                <w:sz w:val="26"/>
              </w:rPr>
              <w:t>40 / 0 / 0</w:t>
            </w:r>
          </w:p>
        </w:tc>
      </w:tr>
      <w:tr>
        <w:tc>
          <w:tcPr>
            <w:tcW w:type="dxa" w:w="2422"/>
          </w:tcPr>
          <w:p>
            <w:r/>
            <w:r>
              <w:rPr>
                <w:rFonts w:ascii="Times New Roman" w:hAnsi="Times New Roman" w:cs="Times New Roman" w:eastAsia="Times New Roman"/>
                <w:sz w:val="26"/>
              </w:rPr>
              <w:t>2</w:t>
            </w:r>
          </w:p>
        </w:tc>
        <w:tc>
          <w:tcPr>
            <w:tcW w:type="dxa" w:w="2422"/>
          </w:tcPr>
          <w:p>
            <w:r/>
            <w:r>
              <w:rPr>
                <w:rFonts w:ascii="Times New Roman" w:hAnsi="Times New Roman" w:cs="Times New Roman" w:eastAsia="Times New Roman"/>
                <w:sz w:val="26"/>
              </w:rPr>
              <w:t>J9 (20)</w:t>
            </w:r>
          </w:p>
        </w:tc>
        <w:tc>
          <w:tcPr>
            <w:tcW w:type="dxa" w:w="2422"/>
          </w:tcPr>
          <w:p>
            <w:r/>
            <w:r>
              <w:rPr>
                <w:rFonts w:ascii="Times New Roman" w:hAnsi="Times New Roman" w:cs="Times New Roman" w:eastAsia="Times New Roman"/>
                <w:sz w:val="26"/>
              </w:rPr>
              <w:t>Máy 2</w:t>
            </w:r>
          </w:p>
        </w:tc>
        <w:tc>
          <w:tcPr>
            <w:tcW w:type="dxa" w:w="2422"/>
          </w:tcPr>
          <w:p>
            <w:r/>
            <w:r>
              <w:rPr>
                <w:rFonts w:ascii="Times New Roman" w:hAnsi="Times New Roman" w:cs="Times New Roman" w:eastAsia="Times New Roman"/>
                <w:sz w:val="26"/>
              </w:rPr>
              <w:t>40 / 20 / 0</w:t>
            </w:r>
          </w:p>
        </w:tc>
      </w:tr>
      <w:tr>
        <w:tc>
          <w:tcPr>
            <w:tcW w:type="dxa" w:w="2422"/>
          </w:tcPr>
          <w:p>
            <w:r/>
            <w:r>
              <w:rPr>
                <w:rFonts w:ascii="Times New Roman" w:hAnsi="Times New Roman" w:cs="Times New Roman" w:eastAsia="Times New Roman"/>
                <w:sz w:val="26"/>
              </w:rPr>
              <w:t>3</w:t>
            </w:r>
          </w:p>
        </w:tc>
        <w:tc>
          <w:tcPr>
            <w:tcW w:type="dxa" w:w="2422"/>
          </w:tcPr>
          <w:p>
            <w:r/>
            <w:r>
              <w:rPr>
                <w:rFonts w:ascii="Times New Roman" w:hAnsi="Times New Roman" w:cs="Times New Roman" w:eastAsia="Times New Roman"/>
                <w:sz w:val="26"/>
              </w:rPr>
              <w:t>J5 (18)</w:t>
            </w:r>
          </w:p>
        </w:tc>
        <w:tc>
          <w:tcPr>
            <w:tcW w:type="dxa" w:w="2422"/>
          </w:tcPr>
          <w:p>
            <w:r/>
            <w:r>
              <w:rPr>
                <w:rFonts w:ascii="Times New Roman" w:hAnsi="Times New Roman" w:cs="Times New Roman" w:eastAsia="Times New Roman"/>
                <w:sz w:val="26"/>
              </w:rPr>
              <w:t>Máy 3</w:t>
            </w:r>
          </w:p>
        </w:tc>
        <w:tc>
          <w:tcPr>
            <w:tcW w:type="dxa" w:w="2422"/>
          </w:tcPr>
          <w:p>
            <w:r/>
            <w:r>
              <w:rPr>
                <w:rFonts w:ascii="Times New Roman" w:hAnsi="Times New Roman" w:cs="Times New Roman" w:eastAsia="Times New Roman"/>
                <w:sz w:val="26"/>
              </w:rPr>
              <w:t>40 / 20 / 18</w:t>
            </w:r>
          </w:p>
        </w:tc>
      </w:tr>
      <w:tr>
        <w:tc>
          <w:tcPr>
            <w:tcW w:type="dxa" w:w="2422"/>
          </w:tcPr>
          <w:p>
            <w:r/>
            <w:r>
              <w:rPr>
                <w:rFonts w:ascii="Times New Roman" w:hAnsi="Times New Roman" w:cs="Times New Roman" w:eastAsia="Times New Roman"/>
                <w:sz w:val="26"/>
              </w:rPr>
              <w:t>4</w:t>
            </w:r>
          </w:p>
        </w:tc>
        <w:tc>
          <w:tcPr>
            <w:tcW w:type="dxa" w:w="2422"/>
          </w:tcPr>
          <w:p>
            <w:r/>
            <w:r>
              <w:rPr>
                <w:rFonts w:ascii="Times New Roman" w:hAnsi="Times New Roman" w:cs="Times New Roman" w:eastAsia="Times New Roman"/>
                <w:sz w:val="26"/>
              </w:rPr>
              <w:t>J3 (15)</w:t>
            </w:r>
          </w:p>
        </w:tc>
        <w:tc>
          <w:tcPr>
            <w:tcW w:type="dxa" w:w="2422"/>
          </w:tcPr>
          <w:p>
            <w:r/>
            <w:r>
              <w:rPr>
                <w:rFonts w:ascii="Times New Roman" w:hAnsi="Times New Roman" w:cs="Times New Roman" w:eastAsia="Times New Roman"/>
                <w:sz w:val="26"/>
              </w:rPr>
              <w:t>Máy 3</w:t>
            </w:r>
          </w:p>
        </w:tc>
        <w:tc>
          <w:tcPr>
            <w:tcW w:type="dxa" w:w="2422"/>
          </w:tcPr>
          <w:p>
            <w:r/>
            <w:r>
              <w:rPr>
                <w:rFonts w:ascii="Times New Roman" w:hAnsi="Times New Roman" w:cs="Times New Roman" w:eastAsia="Times New Roman"/>
                <w:sz w:val="26"/>
              </w:rPr>
              <w:t>40 / 20 / 33</w:t>
            </w:r>
          </w:p>
        </w:tc>
      </w:tr>
      <w:tr>
        <w:tc>
          <w:tcPr>
            <w:tcW w:type="dxa" w:w="2422"/>
          </w:tcPr>
          <w:p>
            <w:r/>
            <w:r>
              <w:rPr>
                <w:rFonts w:ascii="Times New Roman" w:hAnsi="Times New Roman" w:cs="Times New Roman" w:eastAsia="Times New Roman"/>
                <w:sz w:val="26"/>
              </w:rPr>
              <w:t>5</w:t>
            </w:r>
          </w:p>
        </w:tc>
        <w:tc>
          <w:tcPr>
            <w:tcW w:type="dxa" w:w="2422"/>
          </w:tcPr>
          <w:p>
            <w:r/>
            <w:r>
              <w:rPr>
                <w:rFonts w:ascii="Times New Roman" w:hAnsi="Times New Roman" w:cs="Times New Roman" w:eastAsia="Times New Roman"/>
                <w:sz w:val="26"/>
              </w:rPr>
              <w:t>J7 (15)</w:t>
            </w:r>
          </w:p>
        </w:tc>
        <w:tc>
          <w:tcPr>
            <w:tcW w:type="dxa" w:w="2422"/>
          </w:tcPr>
          <w:p>
            <w:r/>
            <w:r>
              <w:rPr>
                <w:rFonts w:ascii="Times New Roman" w:hAnsi="Times New Roman" w:cs="Times New Roman" w:eastAsia="Times New Roman"/>
                <w:sz w:val="26"/>
              </w:rPr>
              <w:t>Máy 2</w:t>
            </w:r>
          </w:p>
        </w:tc>
        <w:tc>
          <w:tcPr>
            <w:tcW w:type="dxa" w:w="2422"/>
          </w:tcPr>
          <w:p>
            <w:r/>
            <w:r>
              <w:rPr>
                <w:rFonts w:ascii="Times New Roman" w:hAnsi="Times New Roman" w:cs="Times New Roman" w:eastAsia="Times New Roman"/>
                <w:sz w:val="26"/>
              </w:rPr>
              <w:t>40 / 35 / 33</w:t>
            </w:r>
          </w:p>
        </w:tc>
      </w:tr>
      <w:tr>
        <w:tc>
          <w:tcPr>
            <w:tcW w:type="dxa" w:w="2422"/>
          </w:tcPr>
          <w:p>
            <w:r/>
            <w:r>
              <w:rPr>
                <w:rFonts w:ascii="Times New Roman" w:hAnsi="Times New Roman" w:cs="Times New Roman" w:eastAsia="Times New Roman"/>
                <w:sz w:val="26"/>
              </w:rPr>
              <w:t>6</w:t>
            </w:r>
          </w:p>
        </w:tc>
        <w:tc>
          <w:tcPr>
            <w:tcW w:type="dxa" w:w="2422"/>
          </w:tcPr>
          <w:p>
            <w:r/>
            <w:r>
              <w:rPr>
                <w:rFonts w:ascii="Times New Roman" w:hAnsi="Times New Roman" w:cs="Times New Roman" w:eastAsia="Times New Roman"/>
                <w:sz w:val="26"/>
              </w:rPr>
              <w:t>J10 (14)</w:t>
            </w:r>
          </w:p>
        </w:tc>
        <w:tc>
          <w:tcPr>
            <w:tcW w:type="dxa" w:w="2422"/>
          </w:tcPr>
          <w:p>
            <w:r/>
            <w:r>
              <w:rPr>
                <w:rFonts w:ascii="Times New Roman" w:hAnsi="Times New Roman" w:cs="Times New Roman" w:eastAsia="Times New Roman"/>
                <w:sz w:val="26"/>
              </w:rPr>
              <w:t>Máy 3</w:t>
            </w:r>
          </w:p>
        </w:tc>
        <w:tc>
          <w:tcPr>
            <w:tcW w:type="dxa" w:w="2422"/>
          </w:tcPr>
          <w:p>
            <w:r/>
            <w:r>
              <w:rPr>
                <w:rFonts w:ascii="Times New Roman" w:hAnsi="Times New Roman" w:cs="Times New Roman" w:eastAsia="Times New Roman"/>
                <w:sz w:val="26"/>
              </w:rPr>
              <w:t>40 / 35 / 47</w:t>
            </w:r>
          </w:p>
        </w:tc>
      </w:tr>
      <w:tr>
        <w:tc>
          <w:tcPr>
            <w:tcW w:type="dxa" w:w="2422"/>
          </w:tcPr>
          <w:p>
            <w:r/>
            <w:r>
              <w:rPr>
                <w:rFonts w:ascii="Times New Roman" w:hAnsi="Times New Roman" w:cs="Times New Roman" w:eastAsia="Times New Roman"/>
                <w:sz w:val="26"/>
              </w:rPr>
              <w:t>7</w:t>
            </w:r>
          </w:p>
        </w:tc>
        <w:tc>
          <w:tcPr>
            <w:tcW w:type="dxa" w:w="2422"/>
          </w:tcPr>
          <w:p>
            <w:r/>
            <w:r>
              <w:rPr>
                <w:rFonts w:ascii="Times New Roman" w:hAnsi="Times New Roman" w:cs="Times New Roman" w:eastAsia="Times New Roman"/>
                <w:sz w:val="26"/>
              </w:rPr>
              <w:t>J12 (10)</w:t>
            </w:r>
          </w:p>
        </w:tc>
        <w:tc>
          <w:tcPr>
            <w:tcW w:type="dxa" w:w="2422"/>
          </w:tcPr>
          <w:p>
            <w:r/>
            <w:r>
              <w:rPr>
                <w:rFonts w:ascii="Times New Roman" w:hAnsi="Times New Roman" w:cs="Times New Roman" w:eastAsia="Times New Roman"/>
                <w:sz w:val="26"/>
              </w:rPr>
              <w:t>Máy 2</w:t>
            </w:r>
          </w:p>
        </w:tc>
        <w:tc>
          <w:tcPr>
            <w:tcW w:type="dxa" w:w="2422"/>
          </w:tcPr>
          <w:p>
            <w:r/>
            <w:r>
              <w:rPr>
                <w:rFonts w:ascii="Times New Roman" w:hAnsi="Times New Roman" w:cs="Times New Roman" w:eastAsia="Times New Roman"/>
                <w:sz w:val="26"/>
              </w:rPr>
              <w:t>40 / 45 / 47</w:t>
            </w:r>
          </w:p>
        </w:tc>
      </w:tr>
      <w:tr>
        <w:tc>
          <w:tcPr>
            <w:tcW w:type="dxa" w:w="2422"/>
          </w:tcPr>
          <w:p>
            <w:r/>
            <w:r>
              <w:rPr>
                <w:rFonts w:ascii="Times New Roman" w:hAnsi="Times New Roman" w:cs="Times New Roman" w:eastAsia="Times New Roman"/>
                <w:sz w:val="26"/>
              </w:rPr>
              <w:t>8</w:t>
            </w:r>
          </w:p>
        </w:tc>
        <w:tc>
          <w:tcPr>
            <w:tcW w:type="dxa" w:w="2422"/>
          </w:tcPr>
          <w:p>
            <w:r/>
            <w:r>
              <w:rPr>
                <w:rFonts w:ascii="Times New Roman" w:hAnsi="Times New Roman" w:cs="Times New Roman" w:eastAsia="Times New Roman"/>
                <w:sz w:val="26"/>
              </w:rPr>
              <w:t>J2 (7)</w:t>
            </w:r>
          </w:p>
        </w:tc>
        <w:tc>
          <w:tcPr>
            <w:tcW w:type="dxa" w:w="2422"/>
          </w:tcPr>
          <w:p>
            <w:r/>
            <w:r>
              <w:rPr>
                <w:rFonts w:ascii="Times New Roman" w:hAnsi="Times New Roman" w:cs="Times New Roman" w:eastAsia="Times New Roman"/>
                <w:sz w:val="26"/>
              </w:rPr>
              <w:t>Máy 1</w:t>
            </w:r>
          </w:p>
        </w:tc>
        <w:tc>
          <w:tcPr>
            <w:tcW w:type="dxa" w:w="2422"/>
          </w:tcPr>
          <w:p>
            <w:r/>
            <w:r>
              <w:rPr>
                <w:rFonts w:ascii="Times New Roman" w:hAnsi="Times New Roman" w:cs="Times New Roman" w:eastAsia="Times New Roman"/>
                <w:sz w:val="26"/>
              </w:rPr>
              <w:t>47 / 45 / 47</w:t>
            </w:r>
          </w:p>
        </w:tc>
      </w:tr>
      <w:tr>
        <w:tc>
          <w:tcPr>
            <w:tcW w:type="dxa" w:w="2422"/>
          </w:tcPr>
          <w:p>
            <w:r/>
            <w:r>
              <w:rPr>
                <w:rFonts w:ascii="Times New Roman" w:hAnsi="Times New Roman" w:cs="Times New Roman" w:eastAsia="Times New Roman"/>
                <w:sz w:val="26"/>
              </w:rPr>
              <w:t>9</w:t>
            </w:r>
          </w:p>
        </w:tc>
        <w:tc>
          <w:tcPr>
            <w:tcW w:type="dxa" w:w="2422"/>
          </w:tcPr>
          <w:p>
            <w:r/>
            <w:r>
              <w:rPr>
                <w:rFonts w:ascii="Times New Roman" w:hAnsi="Times New Roman" w:cs="Times New Roman" w:eastAsia="Times New Roman"/>
                <w:sz w:val="26"/>
              </w:rPr>
              <w:t>J8 (7)</w:t>
            </w:r>
          </w:p>
        </w:tc>
        <w:tc>
          <w:tcPr>
            <w:tcW w:type="dxa" w:w="2422"/>
          </w:tcPr>
          <w:p>
            <w:r/>
            <w:r>
              <w:rPr>
                <w:rFonts w:ascii="Times New Roman" w:hAnsi="Times New Roman" w:cs="Times New Roman" w:eastAsia="Times New Roman"/>
                <w:sz w:val="26"/>
              </w:rPr>
              <w:t>Máy 2</w:t>
            </w:r>
          </w:p>
        </w:tc>
        <w:tc>
          <w:tcPr>
            <w:tcW w:type="dxa" w:w="2422"/>
          </w:tcPr>
          <w:p>
            <w:r/>
            <w:r>
              <w:rPr>
                <w:rFonts w:ascii="Times New Roman" w:hAnsi="Times New Roman" w:cs="Times New Roman" w:eastAsia="Times New Roman"/>
                <w:sz w:val="26"/>
              </w:rPr>
              <w:t>47 / 52 / 47</w:t>
            </w:r>
          </w:p>
        </w:tc>
      </w:tr>
      <w:tr>
        <w:tc>
          <w:tcPr>
            <w:tcW w:type="dxa" w:w="2422"/>
          </w:tcPr>
          <w:p>
            <w:r/>
            <w:r>
              <w:rPr>
                <w:rFonts w:ascii="Times New Roman" w:hAnsi="Times New Roman" w:cs="Times New Roman" w:eastAsia="Times New Roman"/>
                <w:sz w:val="26"/>
              </w:rPr>
              <w:t>10</w:t>
            </w:r>
          </w:p>
        </w:tc>
        <w:tc>
          <w:tcPr>
            <w:tcW w:type="dxa" w:w="2422"/>
          </w:tcPr>
          <w:p>
            <w:r/>
            <w:r>
              <w:rPr>
                <w:rFonts w:ascii="Times New Roman" w:hAnsi="Times New Roman" w:cs="Times New Roman" w:eastAsia="Times New Roman"/>
                <w:sz w:val="26"/>
              </w:rPr>
              <w:t>J11 (6)</w:t>
            </w:r>
          </w:p>
        </w:tc>
        <w:tc>
          <w:tcPr>
            <w:tcW w:type="dxa" w:w="2422"/>
          </w:tcPr>
          <w:p>
            <w:r/>
            <w:r>
              <w:rPr>
                <w:rFonts w:ascii="Times New Roman" w:hAnsi="Times New Roman" w:cs="Times New Roman" w:eastAsia="Times New Roman"/>
                <w:sz w:val="26"/>
              </w:rPr>
              <w:t>Máy 1</w:t>
            </w:r>
          </w:p>
        </w:tc>
        <w:tc>
          <w:tcPr>
            <w:tcW w:type="dxa" w:w="2422"/>
          </w:tcPr>
          <w:p>
            <w:r/>
            <w:r>
              <w:rPr>
                <w:rFonts w:ascii="Times New Roman" w:hAnsi="Times New Roman" w:cs="Times New Roman" w:eastAsia="Times New Roman"/>
                <w:sz w:val="26"/>
              </w:rPr>
              <w:t>53 / 52 / 47</w:t>
            </w:r>
          </w:p>
        </w:tc>
      </w:tr>
      <w:tr>
        <w:tc>
          <w:tcPr>
            <w:tcW w:type="dxa" w:w="2422"/>
          </w:tcPr>
          <w:p>
            <w:r/>
            <w:r>
              <w:rPr>
                <w:rFonts w:ascii="Times New Roman" w:hAnsi="Times New Roman" w:cs="Times New Roman" w:eastAsia="Times New Roman"/>
                <w:sz w:val="26"/>
              </w:rPr>
              <w:t>11</w:t>
            </w:r>
          </w:p>
        </w:tc>
        <w:tc>
          <w:tcPr>
            <w:tcW w:type="dxa" w:w="2422"/>
          </w:tcPr>
          <w:p>
            <w:r/>
            <w:r>
              <w:rPr>
                <w:rFonts w:ascii="Times New Roman" w:hAnsi="Times New Roman" w:cs="Times New Roman" w:eastAsia="Times New Roman"/>
                <w:sz w:val="26"/>
              </w:rPr>
              <w:t>J1 (5)</w:t>
            </w:r>
          </w:p>
        </w:tc>
        <w:tc>
          <w:tcPr>
            <w:tcW w:type="dxa" w:w="2422"/>
          </w:tcPr>
          <w:p>
            <w:r/>
            <w:r>
              <w:rPr>
                <w:rFonts w:ascii="Times New Roman" w:hAnsi="Times New Roman" w:cs="Times New Roman" w:eastAsia="Times New Roman"/>
                <w:sz w:val="26"/>
              </w:rPr>
              <w:t>Máy 3</w:t>
            </w:r>
          </w:p>
        </w:tc>
        <w:tc>
          <w:tcPr>
            <w:tcW w:type="dxa" w:w="2422"/>
          </w:tcPr>
          <w:p>
            <w:r/>
            <w:r>
              <w:rPr>
                <w:rFonts w:ascii="Times New Roman" w:hAnsi="Times New Roman" w:cs="Times New Roman" w:eastAsia="Times New Roman"/>
                <w:sz w:val="26"/>
              </w:rPr>
              <w:t>53 / 52 / 52</w:t>
            </w:r>
          </w:p>
        </w:tc>
      </w:tr>
      <w:tr>
        <w:tc>
          <w:tcPr>
            <w:tcW w:type="dxa" w:w="2422"/>
          </w:tcPr>
          <w:p>
            <w:r/>
            <w:r>
              <w:rPr>
                <w:rFonts w:ascii="Times New Roman" w:hAnsi="Times New Roman" w:cs="Times New Roman" w:eastAsia="Times New Roman"/>
                <w:sz w:val="26"/>
              </w:rPr>
              <w:t>12</w:t>
            </w:r>
          </w:p>
        </w:tc>
        <w:tc>
          <w:tcPr>
            <w:tcW w:type="dxa" w:w="2422"/>
          </w:tcPr>
          <w:p>
            <w:r/>
            <w:r>
              <w:rPr>
                <w:rFonts w:ascii="Times New Roman" w:hAnsi="Times New Roman" w:cs="Times New Roman" w:eastAsia="Times New Roman"/>
                <w:sz w:val="26"/>
              </w:rPr>
              <w:t>J4 (3)</w:t>
            </w:r>
          </w:p>
        </w:tc>
        <w:tc>
          <w:tcPr>
            <w:tcW w:type="dxa" w:w="2422"/>
          </w:tcPr>
          <w:p>
            <w:r/>
            <w:r>
              <w:rPr>
                <w:rFonts w:ascii="Times New Roman" w:hAnsi="Times New Roman" w:cs="Times New Roman" w:eastAsia="Times New Roman"/>
                <w:sz w:val="26"/>
              </w:rPr>
              <w:t>Máy 2</w:t>
            </w:r>
          </w:p>
        </w:tc>
        <w:tc>
          <w:tcPr>
            <w:tcW w:type="dxa" w:w="2422"/>
          </w:tcPr>
          <w:p>
            <w:r/>
            <w:r>
              <w:rPr>
                <w:rFonts w:ascii="Times New Roman" w:hAnsi="Times New Roman" w:cs="Times New Roman" w:eastAsia="Times New Roman"/>
                <w:sz w:val="26"/>
              </w:rPr>
              <w:t>53 / 55 / 52</w:t>
            </w:r>
          </w:p>
        </w:tc>
      </w:tr>
    </w:tbl>
    <w:p/>
    <w:p>
      <w:r>
        <w:rPr>
          <w:rFonts w:ascii="Times New Roman" w:hAnsi="Times New Roman" w:cs="Times New Roman" w:eastAsia="Times New Roman"/>
          <w:b w:val="0"/>
          <w:sz w:val="26"/>
        </w:rPr>
        <w:t>Kết quả chương trình:</w:t>
      </w:r>
    </w:p>
    <w:p>
      <w:pPr>
        <w:ind w:left="283"/>
        <w:shd w:val="clear" w:color="auto" w:fill="F2F2F2"/>
      </w:pPr>
      <w:r>
        <w:rPr>
          <w:rFonts w:ascii="Consolas" w:hAnsi="Consolas" w:cs="Consolas" w:eastAsia="Consolas"/>
          <w:sz w:val="22"/>
        </w:rPr>
        <w:t>=== KET QUA PHAN CONG (HEURISTIC LPT) ===</w:t>
        <w:br/>
      </w:r>
      <w:r>
        <w:rPr>
          <w:rFonts w:ascii="Consolas" w:hAnsi="Consolas" w:cs="Consolas" w:eastAsia="Consolas"/>
          <w:sz w:val="22"/>
        </w:rPr>
        <w:t>May 1 (Tong thoi gian = 53): J6(40) J2(7) J11(6)</w:t>
        <w:br/>
      </w:r>
      <w:r>
        <w:rPr>
          <w:rFonts w:ascii="Consolas" w:hAnsi="Consolas" w:cs="Consolas" w:eastAsia="Consolas"/>
          <w:sz w:val="22"/>
        </w:rPr>
        <w:t>May 2 (Tong thoi gian = 55): J9(20) J7(15) J12(10) J8(7) J4(3)</w:t>
        <w:br/>
      </w:r>
      <w:r>
        <w:rPr>
          <w:rFonts w:ascii="Consolas" w:hAnsi="Consolas" w:cs="Consolas" w:eastAsia="Consolas"/>
          <w:sz w:val="22"/>
        </w:rPr>
        <w:t>May 3 (Tong thoi gian = 52): J5(18) J3(15) J10(14) J1(5)</w:t>
        <w:br/>
      </w:r>
      <w:r>
        <w:rPr>
          <w:rFonts w:ascii="Consolas" w:hAnsi="Consolas" w:cs="Consolas" w:eastAsia="Consolas"/>
          <w:sz w:val="22"/>
        </w:rPr>
        <w:br/>
      </w:r>
      <w:r>
        <w:rPr>
          <w:rFonts w:ascii="Consolas" w:hAnsi="Consolas" w:cs="Consolas" w:eastAsia="Consolas"/>
          <w:sz w:val="22"/>
        </w:rPr>
        <w:t>-&gt; Thoi gian hoan thanh tat ca cong viec (Makespan): 55</w:t>
      </w:r>
    </w:p>
    <w:p>
      <w:pPr>
        <w:jc w:val="both"/>
      </w:pPr>
      <w:r>
        <w:rPr>
          <w:rFonts w:ascii="Times New Roman" w:hAnsi="Times New Roman" w:cs="Times New Roman" w:eastAsia="Times New Roman"/>
          <w:sz w:val="26"/>
        </w:rPr>
        <w:t>So sánh với tối ưu: duyệt toàn bộ 3^12 = 531 441 cách phân công cho thấy Makespan tối ưu là 54 (bằng cận dưới), ví dụ Máy 1: J6, J11, J1, J4 = 54; Máy 2: J9, J7, J5 = 53; Máy 3: J3, J10, J12, J2, J8 = 53. LPT cho 55, chỉ lệch 1 đơn vị (≈ 1,9%), nằm trong bảo đảm 11/9 của Graham.</w:t>
      </w:r>
    </w:p>
    <w:p>
      <w:r>
        <w:rPr>
          <w:rFonts w:ascii="Times New Roman" w:hAnsi="Times New Roman" w:cs="Times New Roman" w:eastAsia="Times New Roman"/>
          <w:b/>
          <w:sz w:val="26"/>
        </w:rPr>
        <w:t>Test case biên / đặc biệt (Edge):</w:t>
      </w:r>
    </w:p>
    <w:p>
      <w:pPr>
        <w:pStyle w:val="ListBullet"/>
      </w:pPr>
      <w:r>
        <w:rPr>
          <w:rFonts w:ascii="Times New Roman" w:hAnsi="Times New Roman" w:cs="Times New Roman" w:eastAsia="Times New Roman"/>
          <w:sz w:val="26"/>
        </w:rPr>
        <w:t>1 máy, thời gian {4, 2, 5} → Makespan = 11 (tổng mọi việc).</w:t>
      </w:r>
    </w:p>
    <w:p>
      <w:pPr>
        <w:pStyle w:val="ListBullet"/>
      </w:pPr>
      <w:r>
        <w:rPr>
          <w:rFonts w:ascii="Times New Roman" w:hAnsi="Times New Roman" w:cs="Times New Roman" w:eastAsia="Times New Roman"/>
          <w:sz w:val="26"/>
        </w:rPr>
        <w:t>Số việc ít hơn số máy: n = 2, m = 3, {5, 7} → Makespan = 7, máy 3 không có việc.</w:t>
      </w:r>
    </w:p>
    <w:p>
      <w:pPr>
        <w:pStyle w:val="ListBullet"/>
      </w:pPr>
      <w:r>
        <w:rPr>
          <w:rFonts w:ascii="Times New Roman" w:hAnsi="Times New Roman" w:cs="Times New Roman" w:eastAsia="Times New Roman"/>
          <w:sz w:val="26"/>
        </w:rPr>
        <w:t>Thời gian bằng nhau: n = 6, m = 3, {4, 4, 4, 4, 4, 4} → mỗi máy 2 việc, Makespan = 8.</w:t>
      </w:r>
    </w:p>
    <w:p>
      <w:pPr>
        <w:pStyle w:val="ListBullet"/>
      </w:pPr>
      <w:r>
        <w:rPr>
          <w:rFonts w:ascii="Times New Roman" w:hAnsi="Times New Roman" w:cs="Times New Roman" w:eastAsia="Times New Roman"/>
          <w:sz w:val="26"/>
        </w:rPr>
        <w:t>Ví dụ LPT không tối ưu: n = 5, m = 2, {3, 3, 2, 2, 2} → LPT cho 7, trong khi tối ưu là 6 ({3, 3} và {2, 2, 2}).</w:t>
      </w:r>
    </w:p>
    <w:p>
      <w:r>
        <w:rPr>
          <w:rFonts w:ascii="Times New Roman" w:hAnsi="Times New Roman" w:cs="Times New Roman" w:eastAsia="Times New Roman"/>
          <w:b/>
          <w:sz w:val="30"/>
        </w:rPr>
        <w:t>5.2. Kết quả thực nghiệm</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cs="Times New Roman" w:eastAsia="Times New Roman"/>
                <w:b/>
                <w:sz w:val="26"/>
              </w:rPr>
              <w:t>Test</w:t>
            </w:r>
          </w:p>
        </w:tc>
        <w:tc>
          <w:tcPr>
            <w:tcW w:type="dxa" w:w="2422"/>
          </w:tcPr>
          <w:p>
            <w:r/>
            <w:r>
              <w:rPr>
                <w:rFonts w:ascii="Times New Roman" w:hAnsi="Times New Roman" w:cs="Times New Roman" w:eastAsia="Times New Roman"/>
                <w:b/>
                <w:sz w:val="26"/>
              </w:rPr>
              <w:t>Expected</w:t>
            </w:r>
          </w:p>
        </w:tc>
        <w:tc>
          <w:tcPr>
            <w:tcW w:type="dxa" w:w="2422"/>
          </w:tcPr>
          <w:p>
            <w:r/>
            <w:r>
              <w:rPr>
                <w:rFonts w:ascii="Times New Roman" w:hAnsi="Times New Roman" w:cs="Times New Roman" w:eastAsia="Times New Roman"/>
                <w:b/>
                <w:sz w:val="26"/>
              </w:rPr>
              <w:t>Actual</w:t>
            </w:r>
          </w:p>
        </w:tc>
        <w:tc>
          <w:tcPr>
            <w:tcW w:type="dxa" w:w="2422"/>
          </w:tcPr>
          <w:p>
            <w:r/>
            <w:r>
              <w:rPr>
                <w:rFonts w:ascii="Times New Roman" w:hAnsi="Times New Roman" w:cs="Times New Roman" w:eastAsia="Times New Roman"/>
                <w:b/>
                <w:sz w:val="26"/>
              </w:rPr>
              <w:t>Kết luận</w:t>
            </w:r>
          </w:p>
        </w:tc>
      </w:tr>
      <w:tr>
        <w:tc>
          <w:tcPr>
            <w:tcW w:type="dxa" w:w="2422"/>
          </w:tcPr>
          <w:p>
            <w:r/>
            <w:r>
              <w:rPr>
                <w:rFonts w:ascii="Times New Roman" w:hAnsi="Times New Roman" w:cs="Times New Roman" w:eastAsia="Times New Roman"/>
                <w:sz w:val="26"/>
              </w:rPr>
              <w:t>Dữ liệu đề bài</w:t>
            </w:r>
          </w:p>
        </w:tc>
        <w:tc>
          <w:tcPr>
            <w:tcW w:type="dxa" w:w="2422"/>
          </w:tcPr>
          <w:p>
            <w:r/>
            <w:r>
              <w:rPr>
                <w:rFonts w:ascii="Times New Roman" w:hAnsi="Times New Roman" w:cs="Times New Roman" w:eastAsia="Times New Roman"/>
                <w:sz w:val="26"/>
              </w:rPr>
              <w:t>55 (theo LPT)</w:t>
            </w:r>
          </w:p>
        </w:tc>
        <w:tc>
          <w:tcPr>
            <w:tcW w:type="dxa" w:w="2422"/>
          </w:tcPr>
          <w:p>
            <w:r/>
            <w:r>
              <w:rPr>
                <w:rFonts w:ascii="Times New Roman" w:hAnsi="Times New Roman" w:cs="Times New Roman" w:eastAsia="Times New Roman"/>
                <w:sz w:val="26"/>
              </w:rPr>
              <w:t>55</w:t>
            </w:r>
          </w:p>
        </w:tc>
        <w:tc>
          <w:tcPr>
            <w:tcW w:type="dxa" w:w="2422"/>
          </w:tcPr>
          <w:p>
            <w:r/>
            <w:r>
              <w:rPr>
                <w:rFonts w:ascii="Times New Roman" w:hAnsi="Times New Roman" w:cs="Times New Roman" w:eastAsia="Times New Roman"/>
                <w:sz w:val="26"/>
              </w:rPr>
              <w:t>Pass</w:t>
            </w:r>
          </w:p>
        </w:tc>
      </w:tr>
      <w:tr>
        <w:tc>
          <w:tcPr>
            <w:tcW w:type="dxa" w:w="2422"/>
          </w:tcPr>
          <w:p>
            <w:r/>
            <w:r>
              <w:rPr>
                <w:rFonts w:ascii="Times New Roman" w:hAnsi="Times New Roman" w:cs="Times New Roman" w:eastAsia="Times New Roman"/>
                <w:sz w:val="26"/>
              </w:rPr>
              <w:t>1 máy {4, 2, 5}</w:t>
            </w:r>
          </w:p>
        </w:tc>
        <w:tc>
          <w:tcPr>
            <w:tcW w:type="dxa" w:w="2422"/>
          </w:tcPr>
          <w:p>
            <w:r/>
            <w:r>
              <w:rPr>
                <w:rFonts w:ascii="Times New Roman" w:hAnsi="Times New Roman" w:cs="Times New Roman" w:eastAsia="Times New Roman"/>
                <w:sz w:val="26"/>
              </w:rPr>
              <w:t>11</w:t>
            </w:r>
          </w:p>
        </w:tc>
        <w:tc>
          <w:tcPr>
            <w:tcW w:type="dxa" w:w="2422"/>
          </w:tcPr>
          <w:p>
            <w:r/>
            <w:r>
              <w:rPr>
                <w:rFonts w:ascii="Times New Roman" w:hAnsi="Times New Roman" w:cs="Times New Roman" w:eastAsia="Times New Roman"/>
                <w:sz w:val="26"/>
              </w:rPr>
              <w:t>11</w:t>
            </w:r>
          </w:p>
        </w:tc>
        <w:tc>
          <w:tcPr>
            <w:tcW w:type="dxa" w:w="2422"/>
          </w:tcPr>
          <w:p>
            <w:r/>
            <w:r>
              <w:rPr>
                <w:rFonts w:ascii="Times New Roman" w:hAnsi="Times New Roman" w:cs="Times New Roman" w:eastAsia="Times New Roman"/>
                <w:sz w:val="26"/>
              </w:rPr>
              <w:t>Pass</w:t>
            </w:r>
          </w:p>
        </w:tc>
      </w:tr>
      <w:tr>
        <w:tc>
          <w:tcPr>
            <w:tcW w:type="dxa" w:w="2422"/>
          </w:tcPr>
          <w:p>
            <w:r/>
            <w:r>
              <w:rPr>
                <w:rFonts w:ascii="Times New Roman" w:hAnsi="Times New Roman" w:cs="Times New Roman" w:eastAsia="Times New Roman"/>
                <w:sz w:val="26"/>
              </w:rPr>
              <w:t>n = 2, m = 3 {5, 7}</w:t>
            </w:r>
          </w:p>
        </w:tc>
        <w:tc>
          <w:tcPr>
            <w:tcW w:type="dxa" w:w="2422"/>
          </w:tcPr>
          <w:p>
            <w:r/>
            <w:r>
              <w:rPr>
                <w:rFonts w:ascii="Times New Roman" w:hAnsi="Times New Roman" w:cs="Times New Roman" w:eastAsia="Times New Roman"/>
                <w:sz w:val="26"/>
              </w:rPr>
              <w:t>7</w:t>
            </w:r>
          </w:p>
        </w:tc>
        <w:tc>
          <w:tcPr>
            <w:tcW w:type="dxa" w:w="2422"/>
          </w:tcPr>
          <w:p>
            <w:r/>
            <w:r>
              <w:rPr>
                <w:rFonts w:ascii="Times New Roman" w:hAnsi="Times New Roman" w:cs="Times New Roman" w:eastAsia="Times New Roman"/>
                <w:sz w:val="26"/>
              </w:rPr>
              <w:t>7</w:t>
            </w:r>
          </w:p>
        </w:tc>
        <w:tc>
          <w:tcPr>
            <w:tcW w:type="dxa" w:w="2422"/>
          </w:tcPr>
          <w:p>
            <w:r/>
            <w:r>
              <w:rPr>
                <w:rFonts w:ascii="Times New Roman" w:hAnsi="Times New Roman" w:cs="Times New Roman" w:eastAsia="Times New Roman"/>
                <w:sz w:val="26"/>
              </w:rPr>
              <w:t>Pass</w:t>
            </w:r>
          </w:p>
        </w:tc>
      </w:tr>
      <w:tr>
        <w:tc>
          <w:tcPr>
            <w:tcW w:type="dxa" w:w="2422"/>
          </w:tcPr>
          <w:p>
            <w:r/>
            <w:r>
              <w:rPr>
                <w:rFonts w:ascii="Times New Roman" w:hAnsi="Times New Roman" w:cs="Times New Roman" w:eastAsia="Times New Roman"/>
                <w:sz w:val="26"/>
              </w:rPr>
              <w:t>6 việc bằng nhau, m = 3</w:t>
            </w:r>
          </w:p>
        </w:tc>
        <w:tc>
          <w:tcPr>
            <w:tcW w:type="dxa" w:w="2422"/>
          </w:tcPr>
          <w:p>
            <w:r/>
            <w:r>
              <w:rPr>
                <w:rFonts w:ascii="Times New Roman" w:hAnsi="Times New Roman" w:cs="Times New Roman" w:eastAsia="Times New Roman"/>
                <w:sz w:val="26"/>
              </w:rPr>
              <w:t>8</w:t>
            </w:r>
          </w:p>
        </w:tc>
        <w:tc>
          <w:tcPr>
            <w:tcW w:type="dxa" w:w="2422"/>
          </w:tcPr>
          <w:p>
            <w:r/>
            <w:r>
              <w:rPr>
                <w:rFonts w:ascii="Times New Roman" w:hAnsi="Times New Roman" w:cs="Times New Roman" w:eastAsia="Times New Roman"/>
                <w:sz w:val="26"/>
              </w:rPr>
              <w:t>8</w:t>
            </w:r>
          </w:p>
        </w:tc>
        <w:tc>
          <w:tcPr>
            <w:tcW w:type="dxa" w:w="2422"/>
          </w:tcPr>
          <w:p>
            <w:r/>
            <w:r>
              <w:rPr>
                <w:rFonts w:ascii="Times New Roman" w:hAnsi="Times New Roman" w:cs="Times New Roman" w:eastAsia="Times New Roman"/>
                <w:sz w:val="26"/>
              </w:rPr>
              <w:t>Pass</w:t>
            </w:r>
          </w:p>
        </w:tc>
      </w:tr>
      <w:tr>
        <w:tc>
          <w:tcPr>
            <w:tcW w:type="dxa" w:w="2422"/>
          </w:tcPr>
          <w:p>
            <w:r/>
            <w:r>
              <w:rPr>
                <w:rFonts w:ascii="Times New Roman" w:hAnsi="Times New Roman" w:cs="Times New Roman" w:eastAsia="Times New Roman"/>
                <w:sz w:val="26"/>
              </w:rPr>
              <w:t>m = 2 {3, 3, 2, 2, 2}</w:t>
            </w:r>
          </w:p>
        </w:tc>
        <w:tc>
          <w:tcPr>
            <w:tcW w:type="dxa" w:w="2422"/>
          </w:tcPr>
          <w:p>
            <w:r/>
            <w:r>
              <w:rPr>
                <w:rFonts w:ascii="Times New Roman" w:hAnsi="Times New Roman" w:cs="Times New Roman" w:eastAsia="Times New Roman"/>
                <w:sz w:val="26"/>
              </w:rPr>
              <w:t>7 (theo LPT)</w:t>
            </w:r>
          </w:p>
        </w:tc>
        <w:tc>
          <w:tcPr>
            <w:tcW w:type="dxa" w:w="2422"/>
          </w:tcPr>
          <w:p>
            <w:r/>
            <w:r>
              <w:rPr>
                <w:rFonts w:ascii="Times New Roman" w:hAnsi="Times New Roman" w:cs="Times New Roman" w:eastAsia="Times New Roman"/>
                <w:sz w:val="26"/>
              </w:rPr>
              <w:t>7</w:t>
            </w:r>
          </w:p>
        </w:tc>
        <w:tc>
          <w:tcPr>
            <w:tcW w:type="dxa" w:w="2422"/>
          </w:tcPr>
          <w:p>
            <w:r/>
            <w:r>
              <w:rPr>
                <w:rFonts w:ascii="Times New Roman" w:hAnsi="Times New Roman" w:cs="Times New Roman" w:eastAsia="Times New Roman"/>
                <w:sz w:val="26"/>
              </w:rPr>
              <w:t>Pass</w:t>
            </w:r>
          </w:p>
        </w:tc>
      </w:tr>
    </w:tbl>
    <w:p/>
    <w:p>
      <w:pPr>
        <w:jc w:val="both"/>
      </w:pPr>
      <w:r>
        <w:rPr>
          <w:rFonts w:ascii="Times New Roman" w:hAnsi="Times New Roman" w:cs="Times New Roman" w:eastAsia="Times New Roman"/>
          <w:sz w:val="26"/>
        </w:rPr>
        <w:t>Ghi chú: chương trình chính dùng dữ liệu khai báo sẵn nên các test biên được chạy bằng một chương trình kiểm thử riêng gọi trực tiếp hàm solveLPT, không sửa mã nguồn. Ảnh chạy thực tế: Bai6.png.</w:t>
      </w:r>
    </w:p>
    <w:p>
      <w:r>
        <w:rPr>
          <w:rFonts w:ascii="Times New Roman" w:hAnsi="Times New Roman" w:cs="Times New Roman" w:eastAsia="Times New Roman"/>
          <w:b/>
          <w:sz w:val="30"/>
        </w:rPr>
        <w:t>6. Đánh giá, Hạn chế &amp; Hướng phát triển (Conclusion)</w:t>
      </w:r>
    </w:p>
    <w:p>
      <w:r>
        <w:rPr>
          <w:rFonts w:ascii="Times New Roman" w:hAnsi="Times New Roman" w:cs="Times New Roman" w:eastAsia="Times New Roman"/>
          <w:b/>
          <w:sz w:val="30"/>
        </w:rPr>
        <w:t>6.1. Đánh giá chung</w:t>
      </w:r>
    </w:p>
    <w:p>
      <w:pPr>
        <w:ind w:firstLine="567"/>
        <w:jc w:val="both"/>
      </w:pPr>
      <w:r>
        <w:rPr>
          <w:rFonts w:ascii="Times New Roman" w:hAnsi="Times New Roman" w:cs="Times New Roman" w:eastAsia="Times New Roman"/>
          <w:sz w:val="26"/>
        </w:rPr>
        <w:t>Bài giải trình bày và cài đặt đúng heuristic LPT, kiểm tra trên dữ liệu đề bài cho Makespan = 55, rất gần giá trị tối ưu 54. Chương trình chạy nhanh và cho kết quả đúng ở các trường hợp biên.</w:t>
      </w:r>
    </w:p>
    <w:p>
      <w:r>
        <w:rPr>
          <w:rFonts w:ascii="Times New Roman" w:hAnsi="Times New Roman" w:cs="Times New Roman" w:eastAsia="Times New Roman"/>
          <w:b/>
          <w:sz w:val="30"/>
        </w:rPr>
        <w:t>6.2. Hạn chế (Limitations)</w:t>
      </w:r>
    </w:p>
    <w:p>
      <w:pPr>
        <w:pStyle w:val="ListBullet"/>
      </w:pPr>
      <w:r>
        <w:rPr>
          <w:rFonts w:ascii="Times New Roman" w:hAnsi="Times New Roman" w:cs="Times New Roman" w:eastAsia="Times New Roman"/>
          <w:sz w:val="26"/>
        </w:rPr>
        <w:t>Là heuristic nên không bảo đảm tối ưu (55 so với 54 ở dữ liệu đề bài).</w:t>
      </w:r>
    </w:p>
    <w:p>
      <w:pPr>
        <w:pStyle w:val="ListBullet"/>
      </w:pPr>
      <w:r>
        <w:rPr>
          <w:rFonts w:ascii="Times New Roman" w:hAnsi="Times New Roman" w:cs="Times New Roman" w:eastAsia="Times New Roman"/>
          <w:sz w:val="26"/>
        </w:rPr>
        <w:t>Dữ liệu khai báo cố định trong code, chưa nhập từ bàn phím hoặc file.</w:t>
      </w:r>
    </w:p>
    <w:p>
      <w:pPr>
        <w:pStyle w:val="ListBullet"/>
      </w:pPr>
      <w:r>
        <w:rPr>
          <w:rFonts w:ascii="Times New Roman" w:hAnsi="Times New Roman" w:cs="Times New Roman" w:eastAsia="Times New Roman"/>
          <w:sz w:val="26"/>
        </w:rPr>
        <w:t>Hàm sort không ổn định nên thứ tự giữa các việc có thời gian bằng nhau (J3 và J7) phụ thuộc cài đặt thư viện.</w:t>
      </w:r>
    </w:p>
    <w:p>
      <w:r>
        <w:rPr>
          <w:rFonts w:ascii="Times New Roman" w:hAnsi="Times New Roman" w:cs="Times New Roman" w:eastAsia="Times New Roman"/>
          <w:b/>
          <w:sz w:val="30"/>
        </w:rPr>
        <w:t>6.3. Hướng cải tiến (Future Improvements)</w:t>
      </w:r>
    </w:p>
    <w:p>
      <w:pPr>
        <w:pStyle w:val="ListBullet"/>
      </w:pPr>
      <w:r>
        <w:rPr>
          <w:rFonts w:ascii="Times New Roman" w:hAnsi="Times New Roman" w:cs="Times New Roman" w:eastAsia="Times New Roman"/>
          <w:sz w:val="26"/>
        </w:rPr>
        <w:t>Sau LPT, cải thiện cục bộ bằng cách đổi chỗ hoặc chuyển việc giữa máy tải cao nhất và máy tải thấp nhất.</w:t>
      </w:r>
    </w:p>
    <w:p>
      <w:pPr>
        <w:pStyle w:val="ListBullet"/>
      </w:pPr>
      <w:r>
        <w:rPr>
          <w:rFonts w:ascii="Times New Roman" w:hAnsi="Times New Roman" w:cs="Times New Roman" w:eastAsia="Times New Roman"/>
          <w:sz w:val="26"/>
        </w:rPr>
        <w:t>Dùng hàng đợi ưu tiên để tìm máy rảnh nhất trong O(log m).</w:t>
      </w:r>
    </w:p>
    <w:p>
      <w:pPr>
        <w:pStyle w:val="ListBullet"/>
      </w:pPr>
      <w:r>
        <w:rPr>
          <w:rFonts w:ascii="Times New Roman" w:hAnsi="Times New Roman" w:cs="Times New Roman" w:eastAsia="Times New Roman"/>
          <w:sz w:val="26"/>
        </w:rPr>
        <w:t>Với n nhỏ, dùng quay lui nhánh cận để tìm phương án tối ưu chính xác.</w:t>
      </w:r>
    </w:p>
    <w:p>
      <w:pPr>
        <w:pStyle w:val="ListBullet"/>
      </w:pPr>
      <w:r>
        <w:rPr>
          <w:rFonts w:ascii="Times New Roman" w:hAnsi="Times New Roman" w:cs="Times New Roman" w:eastAsia="Times New Roman"/>
          <w:sz w:val="26"/>
        </w:rPr>
        <w:t>Cho phép nhập n, m và thời gian từ bàn phím hoặc file.</w:t>
      </w:r>
    </w:p>
    <w:sectPr w:rsidR="001515C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107F77"/>
    <w:multiLevelType w:val="hybridMultilevel"/>
    <w:tmpl w:val="9B302970"/>
    <w:lvl w:ilvl="0" w:tplc="7A88394A">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24143B6F"/>
    <w:multiLevelType w:val="hybridMultilevel"/>
    <w:tmpl w:val="C35655D2"/>
    <w:lvl w:ilvl="0" w:tplc="7A88394A">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1" w15:restartNumberingAfterBreak="0">
    <w:nsid w:val="31CF05AC"/>
    <w:multiLevelType w:val="hybridMultilevel"/>
    <w:tmpl w:val="967A3268"/>
    <w:lvl w:ilvl="0" w:tplc="7A88394A">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2" w15:restartNumberingAfterBreak="0">
    <w:nsid w:val="457B4D6B"/>
    <w:multiLevelType w:val="hybridMultilevel"/>
    <w:tmpl w:val="9E66535C"/>
    <w:lvl w:ilvl="0" w:tplc="7A88394A">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518E0A90"/>
    <w:multiLevelType w:val="hybridMultilevel"/>
    <w:tmpl w:val="C5F608A6"/>
    <w:lvl w:ilvl="0" w:tplc="7A88394A">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4" w15:restartNumberingAfterBreak="0">
    <w:nsid w:val="54020AF3"/>
    <w:multiLevelType w:val="hybridMultilevel"/>
    <w:tmpl w:val="977A8BD4"/>
    <w:lvl w:ilvl="0" w:tplc="7A88394A">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5" w15:restartNumberingAfterBreak="0">
    <w:nsid w:val="58C71930"/>
    <w:multiLevelType w:val="hybridMultilevel"/>
    <w:tmpl w:val="D264E478"/>
    <w:lvl w:ilvl="0" w:tplc="7A88394A">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6" w15:restartNumberingAfterBreak="0">
    <w:nsid w:val="68CF17A4"/>
    <w:multiLevelType w:val="hybridMultilevel"/>
    <w:tmpl w:val="4EB4ABE0"/>
    <w:lvl w:ilvl="0" w:tplc="7A88394A">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num w:numId="1" w16cid:durableId="1205799490">
    <w:abstractNumId w:val="8"/>
  </w:num>
  <w:num w:numId="2" w16cid:durableId="80640584">
    <w:abstractNumId w:val="6"/>
  </w:num>
  <w:num w:numId="3" w16cid:durableId="420227214">
    <w:abstractNumId w:val="5"/>
  </w:num>
  <w:num w:numId="4" w16cid:durableId="1903635387">
    <w:abstractNumId w:val="4"/>
  </w:num>
  <w:num w:numId="5" w16cid:durableId="440800213">
    <w:abstractNumId w:val="7"/>
  </w:num>
  <w:num w:numId="6" w16cid:durableId="10034848">
    <w:abstractNumId w:val="3"/>
  </w:num>
  <w:num w:numId="7" w16cid:durableId="1807890563">
    <w:abstractNumId w:val="2"/>
  </w:num>
  <w:num w:numId="8" w16cid:durableId="2019623022">
    <w:abstractNumId w:val="1"/>
  </w:num>
  <w:num w:numId="9" w16cid:durableId="1242175800">
    <w:abstractNumId w:val="0"/>
  </w:num>
  <w:num w:numId="10" w16cid:durableId="1129050">
    <w:abstractNumId w:val="13"/>
  </w:num>
  <w:num w:numId="11" w16cid:durableId="1642926562">
    <w:abstractNumId w:val="11"/>
  </w:num>
  <w:num w:numId="12" w16cid:durableId="1150487808">
    <w:abstractNumId w:val="15"/>
  </w:num>
  <w:num w:numId="13" w16cid:durableId="991182394">
    <w:abstractNumId w:val="16"/>
  </w:num>
  <w:num w:numId="14" w16cid:durableId="183205136">
    <w:abstractNumId w:val="10"/>
  </w:num>
  <w:num w:numId="15" w16cid:durableId="2089496427">
    <w:abstractNumId w:val="14"/>
  </w:num>
  <w:num w:numId="16" w16cid:durableId="493103463">
    <w:abstractNumId w:val="9"/>
  </w:num>
  <w:num w:numId="17" w16cid:durableId="16515193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5CC"/>
    <w:rsid w:val="0029639D"/>
    <w:rsid w:val="00326F90"/>
    <w:rsid w:val="00A57DA8"/>
    <w:rsid w:val="00AA1D8D"/>
    <w:rsid w:val="00B47730"/>
    <w:rsid w:val="00CB0664"/>
    <w:rsid w:val="00D904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B1FD24"/>
  <w14:defaultImageDpi w14:val="300"/>
  <w15:docId w15:val="{9C4C302E-A837-40AA-A958-A4E67B135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818</Words>
  <Characters>4666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Hợp Tiến Trần</cp:lastModifiedBy>
  <cp:revision>2</cp:revision>
  <dcterms:created xsi:type="dcterms:W3CDTF">2013-12-23T23:15:00Z</dcterms:created>
  <dcterms:modified xsi:type="dcterms:W3CDTF">2026-09-25T13:49:00Z</dcterms:modified>
  <cp:category/>
</cp:coreProperties>
</file>