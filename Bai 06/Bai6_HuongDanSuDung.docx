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sz w:val="40"/>
        </w:rPr>
        <w:t>HƯỚNG DẪN SỬ DỤNG – BÀI 6</w:t>
      </w:r>
    </w:p>
    <w:p>
      <w:pPr>
        <w:jc w:val="center"/>
      </w:pPr>
      <w:r>
        <w:rPr>
          <w:rFonts w:ascii="Times New Roman" w:hAnsi="Times New Roman" w:cs="Times New Roman" w:eastAsia="Times New Roman"/>
          <w:b/>
          <w:sz w:val="40"/>
        </w:rPr>
        <w:t>Phân công công việc cho các máy (heuristic LPT)</w:t>
      </w:r>
    </w:p>
    <w:p>
      <w:pPr>
        <w:pStyle w:val="Heading1"/>
      </w:pPr>
      <w:r>
        <w:rPr>
          <w:rFonts w:ascii="Times New Roman" w:hAnsi="Times New Roman" w:cs="Times New Roman" w:eastAsia="Times New Roman"/>
          <w:sz w:val="30"/>
        </w:rPr>
        <w:t>1. Mục đích</w:t>
      </w:r>
    </w:p>
    <w:p>
      <w:pPr>
        <w:jc w:val="both"/>
      </w:pPr>
      <w:r>
        <w:rPr>
          <w:rFonts w:ascii="Times New Roman" w:hAnsi="Times New Roman" w:cs="Times New Roman" w:eastAsia="Times New Roman"/>
          <w:sz w:val="26"/>
        </w:rPr>
        <w:t>Chương trình phân công n công việc cho m máy giống nhau sao cho thời gian hoàn thành tất cả công việc nhỏ nhất có thể, sử dụng thuật giải heuristic LPT.</w:t>
      </w:r>
    </w:p>
    <w:p>
      <w:pPr>
        <w:pStyle w:val="Heading1"/>
      </w:pPr>
      <w:r>
        <w:rPr>
          <w:rFonts w:ascii="Times New Roman" w:hAnsi="Times New Roman" w:cs="Times New Roman" w:eastAsia="Times New Roman"/>
          <w:sz w:val="30"/>
        </w:rPr>
        <w:t>2. Yêu cầu môi trường</w:t>
      </w:r>
    </w:p>
    <w:p>
      <w:pPr>
        <w:pStyle w:val="ListBullet"/>
      </w:pPr>
      <w:r>
        <w:rPr>
          <w:rFonts w:ascii="Times New Roman" w:hAnsi="Times New Roman" w:cs="Times New Roman" w:eastAsia="Times New Roman"/>
          <w:sz w:val="26"/>
        </w:rPr>
        <w:t>Máy tính có trình biên dịch C++.</w:t>
      </w:r>
    </w:p>
    <w:p>
      <w:pPr>
        <w:pStyle w:val="ListBullet"/>
      </w:pPr>
      <w:r>
        <w:rPr>
          <w:rFonts w:ascii="Times New Roman" w:hAnsi="Times New Roman" w:cs="Times New Roman" w:eastAsia="Times New Roman"/>
          <w:sz w:val="26"/>
        </w:rPr>
        <w:t>Có thể sử dụng Visual Studio, Code::Blocks, Dev-C++, VS Code + MinGW hoặc IDE C++ tương đương.</w:t>
      </w:r>
    </w:p>
    <w:p>
      <w:pPr>
        <w:pStyle w:val="Heading1"/>
      </w:pPr>
      <w:r>
        <w:rPr>
          <w:rFonts w:ascii="Times New Roman" w:hAnsi="Times New Roman" w:cs="Times New Roman" w:eastAsia="Times New Roman"/>
          <w:sz w:val="30"/>
        </w:rPr>
        <w:t>3. Cách chạy</w:t>
      </w:r>
    </w:p>
    <w:p>
      <w:pPr>
        <w:pStyle w:val="ListNumber"/>
      </w:pPr>
      <w:r>
        <w:rPr>
          <w:rFonts w:ascii="Times New Roman" w:hAnsi="Times New Roman" w:cs="Times New Roman" w:eastAsia="Times New Roman"/>
          <w:sz w:val="26"/>
        </w:rPr>
        <w:t>Mở file Bai6_BaiGiai.docx để xem nội dung bài và file Bai6.cpp để chạy chương trình.</w:t>
      </w:r>
    </w:p>
    <w:p>
      <w:pPr>
        <w:pStyle w:val="ListNumber"/>
      </w:pPr>
      <w:r>
        <w:rPr>
          <w:rFonts w:ascii="Times New Roman" w:hAnsi="Times New Roman" w:cs="Times New Roman" w:eastAsia="Times New Roman"/>
          <w:sz w:val="26"/>
        </w:rPr>
        <w:t>Mở file Bai6.cpp bằng IDE C++.</w:t>
      </w:r>
    </w:p>
    <w:p>
      <w:pPr>
        <w:pStyle w:val="ListNumber"/>
      </w:pPr>
      <w:r>
        <w:rPr>
          <w:rFonts w:ascii="Times New Roman" w:hAnsi="Times New Roman" w:cs="Times New Roman" w:eastAsia="Times New Roman"/>
          <w:sz w:val="26"/>
        </w:rPr>
        <w:t>Biên dịch chương trình bằng Compile/Build, hoặc dùng lệnh: g++ "Bai6.cpp" -o Bai6</w:t>
      </w:r>
    </w:p>
    <w:p>
      <w:pPr>
        <w:pStyle w:val="ListNumber"/>
      </w:pPr>
      <w:r>
        <w:rPr>
          <w:rFonts w:ascii="Times New Roman" w:hAnsi="Times New Roman" w:cs="Times New Roman" w:eastAsia="Times New Roman"/>
          <w:sz w:val="26"/>
        </w:rPr>
        <w:t>Chạy chương trình bằng Run (trong VS Code nên dùng Ctrl + F5 – Run Without Debugging), hoặc gõ .\Bai6.exe trong Terminal.</w:t>
      </w:r>
    </w:p>
    <w:p>
      <w:pPr>
        <w:pStyle w:val="ListNumber"/>
      </w:pPr>
      <w:r>
        <w:rPr>
          <w:rFonts w:ascii="Times New Roman" w:hAnsi="Times New Roman" w:cs="Times New Roman" w:eastAsia="Times New Roman"/>
          <w:sz w:val="26"/>
        </w:rPr>
        <w:t>Chương trình tự tính và in kết quả, không cần nhập dữ liệu.</w:t>
      </w:r>
    </w:p>
    <w:p>
      <w:pPr>
        <w:pStyle w:val="Heading1"/>
      </w:pPr>
      <w:r>
        <w:rPr>
          <w:rFonts w:ascii="Times New Roman" w:hAnsi="Times New Roman" w:cs="Times New Roman" w:eastAsia="Times New Roman"/>
          <w:sz w:val="30"/>
        </w:rPr>
        <w:t>4. Cách nhập dữ liệu</w:t>
      </w:r>
    </w:p>
    <w:p>
      <w:r>
        <w:rPr>
          <w:rFonts w:ascii="Times New Roman" w:hAnsi="Times New Roman" w:cs="Times New Roman" w:eastAsia="Times New Roman"/>
          <w:b w:val="0"/>
          <w:sz w:val="26"/>
        </w:rPr>
        <w:t>Chương trình không yêu cầu nhập từ bàn phím. Dữ liệu được khai báo sẵn trong hàm main:</w:t>
      </w:r>
    </w:p>
    <w:p>
      <w:pPr>
        <w:ind w:left="283"/>
        <w:shd w:val="clear" w:color="auto" w:fill="F2F2F2"/>
      </w:pPr>
      <w:r>
        <w:rPr>
          <w:rFonts w:ascii="Consolas" w:hAnsi="Consolas" w:cs="Consolas" w:eastAsia="Consolas"/>
          <w:sz w:val="22"/>
        </w:rPr>
        <w:t>int n = 12;</w:t>
        <w:br/>
      </w:r>
      <w:r>
        <w:rPr>
          <w:rFonts w:ascii="Consolas" w:hAnsi="Consolas" w:cs="Consolas" w:eastAsia="Consolas"/>
          <w:sz w:val="22"/>
        </w:rPr>
        <w:t>int m = 3;</w:t>
        <w:br/>
      </w:r>
      <w:r>
        <w:rPr>
          <w:rFonts w:ascii="Consolas" w:hAnsi="Consolas" w:cs="Consolas" w:eastAsia="Consolas"/>
          <w:sz w:val="22"/>
        </w:rPr>
        <w:t>vector&lt;int&gt; times = {5, 7, 15, 3, 18, 40, 15, 7, 20, 14, 6, 10};</w:t>
      </w:r>
    </w:p>
    <w:p>
      <w:r>
        <w:rPr>
          <w:rFonts w:ascii="Times New Roman" w:hAnsi="Times New Roman" w:cs="Times New Roman" w:eastAsia="Times New Roman"/>
          <w:b w:val="0"/>
          <w:sz w:val="26"/>
        </w:rPr>
        <w:t>Muốn thử với dữ liệu khác, sửa n (số công việc), m (số máy) và các giá trị trong times (số phần tử phải bằng n), rồi biên dịch và chạy lại.</w:t>
      </w:r>
    </w:p>
    <w:p>
      <w:pPr>
        <w:pStyle w:val="Heading1"/>
      </w:pPr>
      <w:r>
        <w:rPr>
          <w:rFonts w:ascii="Times New Roman" w:hAnsi="Times New Roman" w:cs="Times New Roman" w:eastAsia="Times New Roman"/>
          <w:sz w:val="30"/>
        </w:rPr>
        <w:t>5. Ví dụ kết quả</w:t>
      </w:r>
    </w:p>
    <w:p>
      <w:r>
        <w:rPr>
          <w:rFonts w:ascii="Times New Roman" w:hAnsi="Times New Roman" w:cs="Times New Roman" w:eastAsia="Times New Roman"/>
          <w:b w:val="0"/>
          <w:sz w:val="26"/>
        </w:rPr>
        <w:t>Với dữ liệu đề bài, chương trình in:</w:t>
      </w:r>
    </w:p>
    <w:p>
      <w:pPr>
        <w:ind w:left="283"/>
        <w:shd w:val="clear" w:color="auto" w:fill="F2F2F2"/>
      </w:pPr>
      <w:r>
        <w:rPr>
          <w:rFonts w:ascii="Consolas" w:hAnsi="Consolas" w:cs="Consolas" w:eastAsia="Consolas"/>
          <w:sz w:val="22"/>
        </w:rPr>
        <w:t>=== KET QUA PHAN CONG (HEURISTIC LPT) ===</w:t>
        <w:br/>
      </w:r>
      <w:r>
        <w:rPr>
          <w:rFonts w:ascii="Consolas" w:hAnsi="Consolas" w:cs="Consolas" w:eastAsia="Consolas"/>
          <w:sz w:val="22"/>
        </w:rPr>
        <w:t>May 1 (Tong thoi gian = 53): J6(40) J2(7) J11(6)</w:t>
        <w:br/>
      </w:r>
      <w:r>
        <w:rPr>
          <w:rFonts w:ascii="Consolas" w:hAnsi="Consolas" w:cs="Consolas" w:eastAsia="Consolas"/>
          <w:sz w:val="22"/>
        </w:rPr>
        <w:t>May 2 (Tong thoi gian = 55): J9(20) J7(15) J12(10) J8(7) J4(3)</w:t>
        <w:br/>
      </w:r>
      <w:r>
        <w:rPr>
          <w:rFonts w:ascii="Consolas" w:hAnsi="Consolas" w:cs="Consolas" w:eastAsia="Consolas"/>
          <w:sz w:val="22"/>
        </w:rPr>
        <w:t>May 3 (Tong thoi gian = 52): J5(18) J3(15) J10(14) J1(5)</w:t>
        <w:br/>
      </w:r>
      <w:r>
        <w:rPr>
          <w:rFonts w:ascii="Consolas" w:hAnsi="Consolas" w:cs="Consolas" w:eastAsia="Consolas"/>
          <w:sz w:val="22"/>
        </w:rPr>
        <w:br/>
      </w:r>
      <w:r>
        <w:rPr>
          <w:rFonts w:ascii="Consolas" w:hAnsi="Consolas" w:cs="Consolas" w:eastAsia="Consolas"/>
          <w:sz w:val="22"/>
        </w:rPr>
        <w:t>-&gt; Thoi gian hoan thanh tat ca cong viec (Makespan): 55</w:t>
      </w:r>
    </w:p>
    <w:p>
      <w:r>
        <w:rPr>
          <w:rFonts w:ascii="Times New Roman" w:hAnsi="Times New Roman" w:cs="Times New Roman" w:eastAsia="Times New Roman"/>
          <w:b w:val="0"/>
          <w:sz w:val="26"/>
        </w:rPr>
        <w:t>Jk(t) nghĩa là công việc thứ k có thời gian t. Makespan là thời điểm máy cuối cùng làm xong.</w:t>
      </w:r>
    </w:p>
    <w:p>
      <w:pPr>
        <w:pStyle w:val="Heading1"/>
      </w:pPr>
      <w:r>
        <w:rPr>
          <w:rFonts w:ascii="Times New Roman" w:hAnsi="Times New Roman" w:cs="Times New Roman" w:eastAsia="Times New Roman"/>
          <w:sz w:val="30"/>
        </w:rPr>
        <w:t>6. Nguyên lý hoạt động</w:t>
      </w:r>
    </w:p>
    <w:p>
      <w:pPr>
        <w:jc w:val="both"/>
      </w:pPr>
      <w:r>
        <w:rPr>
          <w:rFonts w:ascii="Times New Roman" w:hAnsi="Times New Roman" w:cs="Times New Roman" w:eastAsia="Times New Roman"/>
          <w:sz w:val="26"/>
        </w:rPr>
        <w:t>Chương trình sắp xếp công việc từ dài đến ngắn, rồi lần lượt giao mỗi công việc cho máy đang có tổng thời gian ít nhất. Cách làm này giúp tải giữa các máy cân bằng, nên thời gian hoàn thành chung nhỏ.</w:t>
      </w:r>
    </w:p>
    <w:p>
      <w:pPr>
        <w:pStyle w:val="Heading1"/>
      </w:pPr>
      <w:r>
        <w:rPr>
          <w:rFonts w:ascii="Times New Roman" w:hAnsi="Times New Roman" w:cs="Times New Roman" w:eastAsia="Times New Roman"/>
          <w:sz w:val="30"/>
        </w:rPr>
        <w:t>7. Trường hợp dữ liệu không hợp lệ</w:t>
      </w:r>
    </w:p>
    <w:p>
      <w:pPr>
        <w:jc w:val="both"/>
      </w:pPr>
      <w:r>
        <w:rPr>
          <w:rFonts w:ascii="Times New Roman" w:hAnsi="Times New Roman" w:cs="Times New Roman" w:eastAsia="Times New Roman"/>
          <w:sz w:val="26"/>
        </w:rPr>
        <w:t>Chương trình không kiểm tra dữ liệu. Khi sửa dữ liệu cần bảo đảm: n và m là số nguyên dương, vector times có đúng n phần tử và các thời gian là số nguyên dương; nếu không, kết quả có thể sai hoặc chương trình bị lỗi khi chạy.</w:t>
      </w:r>
    </w:p>
    <w:p>
      <w:pPr>
        <w:pStyle w:val="Heading1"/>
      </w:pPr>
      <w:r>
        <w:rPr>
          <w:rFonts w:ascii="Times New Roman" w:hAnsi="Times New Roman" w:cs="Times New Roman" w:eastAsia="Times New Roman"/>
          <w:sz w:val="30"/>
        </w:rPr>
        <w:t>8. Lưu ý khi chạy</w:t>
      </w:r>
    </w:p>
    <w:p>
      <w:pPr>
        <w:pStyle w:val="ListBullet"/>
      </w:pPr>
      <w:r>
        <w:rPr>
          <w:rFonts w:ascii="Times New Roman" w:hAnsi="Times New Roman" w:cs="Times New Roman" w:eastAsia="Times New Roman"/>
          <w:sz w:val="26"/>
        </w:rPr>
        <w:t>Nếu chạy trực tiếp file .exe bằng cách nhấp đúp, cửa sổ console có thể đóng ngay sau khi in kết quả; nên chạy trong Terminal/CMD, Dev-C++ hoặc Ctrl + F5 để xem kết quả.</w:t>
      </w:r>
    </w:p>
    <w:p>
      <w:pPr>
        <w:pStyle w:val="ListBullet"/>
      </w:pPr>
      <w:r>
        <w:rPr>
          <w:rFonts w:ascii="Times New Roman" w:hAnsi="Times New Roman" w:cs="Times New Roman" w:eastAsia="Times New Roman"/>
          <w:sz w:val="26"/>
        </w:rPr>
        <w:t>Kết quả là phương án tốt theo heuristic, không bảo đảm luôn là phương án tối ưu.</w:t>
      </w:r>
    </w:p>
    <w:sectPr w:rsidR="00AB6235" w:rsidRPr="005E24D4"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4E10AE"/>
    <w:multiLevelType w:val="hybridMultilevel"/>
    <w:tmpl w:val="4590F27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5F186DE9"/>
    <w:multiLevelType w:val="hybridMultilevel"/>
    <w:tmpl w:val="A53A2EA2"/>
    <w:lvl w:ilvl="0" w:tplc="7A88394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60883255">
    <w:abstractNumId w:val="8"/>
  </w:num>
  <w:num w:numId="2" w16cid:durableId="1612393867">
    <w:abstractNumId w:val="6"/>
  </w:num>
  <w:num w:numId="3" w16cid:durableId="277301242">
    <w:abstractNumId w:val="5"/>
  </w:num>
  <w:num w:numId="4" w16cid:durableId="847642726">
    <w:abstractNumId w:val="4"/>
  </w:num>
  <w:num w:numId="5" w16cid:durableId="1656183877">
    <w:abstractNumId w:val="7"/>
  </w:num>
  <w:num w:numId="6" w16cid:durableId="1910842733">
    <w:abstractNumId w:val="3"/>
  </w:num>
  <w:num w:numId="7" w16cid:durableId="1686134091">
    <w:abstractNumId w:val="2"/>
  </w:num>
  <w:num w:numId="8" w16cid:durableId="381754590">
    <w:abstractNumId w:val="1"/>
  </w:num>
  <w:num w:numId="9" w16cid:durableId="1235120536">
    <w:abstractNumId w:val="0"/>
  </w:num>
  <w:num w:numId="10" w16cid:durableId="1159467190">
    <w:abstractNumId w:val="9"/>
  </w:num>
  <w:num w:numId="11" w16cid:durableId="1655794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E9"/>
    <w:rsid w:val="00326F90"/>
    <w:rsid w:val="005E24D4"/>
    <w:rsid w:val="00A57DA8"/>
    <w:rsid w:val="00AA1D8D"/>
    <w:rsid w:val="00AB6235"/>
    <w:rsid w:val="00B47730"/>
    <w:rsid w:val="00CB0664"/>
    <w:rsid w:val="00E12D09"/>
    <w:rsid w:val="00F16A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ED72D3"/>
  <w14:defaultImageDpi w14:val="300"/>
  <w15:docId w15:val="{9C4C302E-A837-40AA-A958-A4E67B135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Hợp Tiến Trần</cp:lastModifiedBy>
  <cp:revision>4</cp:revision>
  <dcterms:created xsi:type="dcterms:W3CDTF">2013-12-23T23:15:00Z</dcterms:created>
  <dcterms:modified xsi:type="dcterms:W3CDTF">2026-09-25T14:05:00Z</dcterms:modified>
  <cp:category/>
</cp:coreProperties>
</file>