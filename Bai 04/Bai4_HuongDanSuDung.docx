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4</w:t>
      </w:r>
    </w:p>
    <w:p>
      <w:pPr>
        <w:jc w:val="center"/>
      </w:pPr>
      <w:r>
        <w:rPr>
          <w:rFonts w:ascii="Times New Roman" w:hAnsi="Times New Roman" w:cs="Times New Roman" w:eastAsia="Times New Roman"/>
          <w:b/>
          <w:sz w:val="40"/>
        </w:rPr>
        <w:t>Leo núi với bậc thang bị hỏng</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đếm số cách khác nhau để một người leo lên bậc thang thứ n, biết mỗi bước leo được 1, 2 hoặc 3 bậc và một số bậc bị hỏng không thể đứng lên, sử dụng thuật toán quy hoạch động.</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ListBullet"/>
      </w:pPr>
      <w:r>
        <w:rPr>
          <w:rFonts w:ascii="Times New Roman" w:hAnsi="Times New Roman" w:cs="Times New Roman" w:eastAsia="Times New Roman"/>
          <w:sz w:val="26"/>
        </w:rPr>
        <w:t>Nếu chỉ chạy file Bai4.exe có sẵn thì không cần cài trình biên dịch (Windows).</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Mở file Bai4_BaiGiai.docx để xem nội dung bài và file Bai4.cpp để chạy chương trình.</w:t>
      </w:r>
    </w:p>
    <w:p>
      <w:pPr>
        <w:pStyle w:val="ListNumber"/>
      </w:pPr>
      <w:r>
        <w:rPr>
          <w:rFonts w:ascii="Times New Roman" w:hAnsi="Times New Roman" w:cs="Times New Roman" w:eastAsia="Times New Roman"/>
          <w:sz w:val="26"/>
        </w:rPr>
        <w:t>Mở file Bai4.cpp bằng IDE C++.</w:t>
      </w:r>
    </w:p>
    <w:p>
      <w:pPr>
        <w:pStyle w:val="ListNumber"/>
      </w:pPr>
      <w:r>
        <w:rPr>
          <w:rFonts w:ascii="Times New Roman" w:hAnsi="Times New Roman" w:cs="Times New Roman" w:eastAsia="Times New Roman"/>
          <w:sz w:val="26"/>
        </w:rPr>
        <w:t>Biên dịch chương trình bằng Compile/Build, hoặc dùng lệnh: g++ Bai4.cpp -o Bai4</w:t>
      </w:r>
    </w:p>
    <w:p>
      <w:pPr>
        <w:pStyle w:val="ListNumber"/>
      </w:pPr>
      <w:r>
        <w:rPr>
          <w:rFonts w:ascii="Times New Roman" w:hAnsi="Times New Roman" w:cs="Times New Roman" w:eastAsia="Times New Roman"/>
          <w:sz w:val="26"/>
        </w:rPr>
        <w:t>Chạy chương trình bằng Run (trong VS Code nên dùng Ctrl + F5 – Run Without Debugging), hoặc gõ .\Bai4.exe trong Terminal.</w:t>
      </w:r>
    </w:p>
    <w:p>
      <w:pPr>
        <w:pStyle w:val="ListNumber"/>
      </w:pPr>
      <w:r>
        <w:rPr>
          <w:rFonts w:ascii="Times New Roman" w:hAnsi="Times New Roman" w:cs="Times New Roman" w:eastAsia="Times New Roman"/>
          <w:sz w:val="26"/>
        </w:rPr>
        <w:t>Nhập dữ liệu theo hướng dẫn ở mục 4.</w:t>
      </w:r>
    </w:p>
    <w:p>
      <w:pPr>
        <w:pStyle w:val="Heading1"/>
      </w:pPr>
      <w:r>
        <w:rPr>
          <w:rFonts w:ascii="Times New Roman" w:hAnsi="Times New Roman" w:cs="Times New Roman" w:eastAsia="Times New Roman"/>
          <w:sz w:val="30"/>
        </w:rPr>
        <w:t>4. Cách nhập dữ liệu</w:t>
      </w:r>
    </w:p>
    <w:p>
      <w:r>
        <w:rPr>
          <w:rFonts w:ascii="Times New Roman" w:hAnsi="Times New Roman" w:cs="Times New Roman" w:eastAsia="Times New Roman"/>
          <w:b w:val="0"/>
          <w:sz w:val="26"/>
        </w:rPr>
        <w:t>Chương trình lần lượt hỏi ba thông tin:</w:t>
      </w:r>
    </w:p>
    <w:p>
      <w:pPr>
        <w:pStyle w:val="ListBullet"/>
      </w:pPr>
      <w:r>
        <w:rPr>
          <w:rFonts w:ascii="Times New Roman" w:hAnsi="Times New Roman" w:cs="Times New Roman" w:eastAsia="Times New Roman"/>
          <w:b/>
          <w:sz w:val="26"/>
        </w:rPr>
        <w:t xml:space="preserve">Nhap so bac thang n (1 - 70): </w:t>
      </w:r>
      <w:r>
        <w:rPr>
          <w:rFonts w:ascii="Times New Roman" w:hAnsi="Times New Roman" w:cs="Times New Roman" w:eastAsia="Times New Roman"/>
          <w:sz w:val="26"/>
        </w:rPr>
        <w:t>nhập tổng số bậc thang.</w:t>
      </w:r>
    </w:p>
    <w:p>
      <w:pPr>
        <w:pStyle w:val="ListBullet"/>
      </w:pPr>
      <w:r>
        <w:rPr>
          <w:rFonts w:ascii="Times New Roman" w:hAnsi="Times New Roman" w:cs="Times New Roman" w:eastAsia="Times New Roman"/>
          <w:b/>
          <w:sz w:val="26"/>
        </w:rPr>
        <w:t xml:space="preserve">Nhap so bac thang bi hong k (0 - n): </w:t>
      </w:r>
      <w:r>
        <w:rPr>
          <w:rFonts w:ascii="Times New Roman" w:hAnsi="Times New Roman" w:cs="Times New Roman" w:eastAsia="Times New Roman"/>
          <w:sz w:val="26"/>
        </w:rPr>
        <w:t>nhập số bậc bị hỏng; nhập 0 nếu không có bậc nào hỏng.</w:t>
      </w:r>
    </w:p>
    <w:p>
      <w:pPr>
        <w:pStyle w:val="ListBullet"/>
      </w:pPr>
      <w:r>
        <w:rPr>
          <w:rFonts w:ascii="Times New Roman" w:hAnsi="Times New Roman" w:cs="Times New Roman" w:eastAsia="Times New Roman"/>
          <w:b/>
          <w:sz w:val="26"/>
        </w:rPr>
        <w:t xml:space="preserve">Nhap k vi tri bac hong (1 - n): </w:t>
      </w:r>
      <w:r>
        <w:rPr>
          <w:rFonts w:ascii="Times New Roman" w:hAnsi="Times New Roman" w:cs="Times New Roman" w:eastAsia="Times New Roman"/>
          <w:sz w:val="26"/>
        </w:rPr>
        <w:t>nhập vị trí các bậc hỏng, cách nhau bởi dấu cách. Câu hỏi này không xuất hiện khi k = 0.</w:t>
      </w:r>
    </w:p>
    <w:p>
      <w:r>
        <w:rPr>
          <w:rFonts w:ascii="Times New Roman" w:hAnsi="Times New Roman" w:cs="Times New Roman" w:eastAsia="Times New Roman"/>
          <w:b w:val="0"/>
          <w:sz w:val="26"/>
        </w:rPr>
        <w:t>Ví dụ dữ liệu đầu vào:</w:t>
      </w:r>
    </w:p>
    <w:p>
      <w:pPr>
        <w:ind w:left="283"/>
        <w:shd w:val="clear" w:color="auto" w:fill="F2F2F2"/>
      </w:pPr>
      <w:r>
        <w:rPr>
          <w:rFonts w:ascii="Consolas" w:hAnsi="Consolas" w:cs="Consolas" w:eastAsia="Consolas"/>
          <w:sz w:val="22"/>
        </w:rPr>
        <w:t>7</w:t>
        <w:br/>
      </w:r>
      <w:r>
        <w:rPr>
          <w:rFonts w:ascii="Consolas" w:hAnsi="Consolas" w:cs="Consolas" w:eastAsia="Consolas"/>
          <w:sz w:val="22"/>
        </w:rPr>
        <w:t>2</w:t>
        <w:br/>
      </w:r>
      <w:r>
        <w:rPr>
          <w:rFonts w:ascii="Consolas" w:hAnsi="Consolas" w:cs="Consolas" w:eastAsia="Consolas"/>
          <w:sz w:val="22"/>
        </w:rPr>
        <w:t>3 5</w:t>
      </w:r>
    </w:p>
    <w:p>
      <w:r>
        <w:rPr>
          <w:rFonts w:ascii="Times New Roman" w:hAnsi="Times New Roman" w:cs="Times New Roman" w:eastAsia="Times New Roman"/>
          <w:b w:val="0"/>
          <w:sz w:val="26"/>
        </w:rPr>
        <w:t>Trong đó: 7 là số bậc thang, 2 là số bậc hỏng, 3 và 5 là vị trí hai bậc hỏng.</w:t>
      </w:r>
    </w:p>
    <w:p>
      <w:pPr>
        <w:pStyle w:val="Heading1"/>
      </w:pPr>
      <w:r>
        <w:rPr>
          <w:rFonts w:ascii="Times New Roman" w:hAnsi="Times New Roman" w:cs="Times New Roman" w:eastAsia="Times New Roman"/>
          <w:sz w:val="30"/>
        </w:rPr>
        <w:t>5. Ví dụ kết quả</w:t>
      </w:r>
    </w:p>
    <w:p>
      <w:r>
        <w:rPr>
          <w:rFonts w:ascii="Times New Roman" w:hAnsi="Times New Roman" w:cs="Times New Roman" w:eastAsia="Times New Roman"/>
          <w:b w:val="0"/>
          <w:sz w:val="26"/>
        </w:rPr>
        <w:t>Với dữ liệu mẫu, chương trình in:</w:t>
      </w:r>
    </w:p>
    <w:p>
      <w:pPr>
        <w:ind w:left="283"/>
        <w:shd w:val="clear" w:color="auto" w:fill="F2F2F2"/>
      </w:pPr>
      <w:r>
        <w:rPr>
          <w:rFonts w:ascii="Consolas" w:hAnsi="Consolas" w:cs="Consolas" w:eastAsia="Consolas"/>
          <w:sz w:val="22"/>
        </w:rPr>
        <w:t>Nhap so bac thang n (1 - 70): 7</w:t>
        <w:br/>
      </w:r>
      <w:r>
        <w:rPr>
          <w:rFonts w:ascii="Consolas" w:hAnsi="Consolas" w:cs="Consolas" w:eastAsia="Consolas"/>
          <w:sz w:val="22"/>
        </w:rPr>
        <w:t>Nhap so bac thang bi hong k (0 - 7): 2</w:t>
        <w:br/>
      </w:r>
      <w:r>
        <w:rPr>
          <w:rFonts w:ascii="Consolas" w:hAnsi="Consolas" w:cs="Consolas" w:eastAsia="Consolas"/>
          <w:sz w:val="22"/>
        </w:rPr>
        <w:t>Nhap 2 vi tri bac hong (1 - 7): 3 5</w:t>
        <w:br/>
      </w:r>
      <w:r>
        <w:rPr>
          <w:rFonts w:ascii="Consolas" w:hAnsi="Consolas" w:cs="Consolas" w:eastAsia="Consolas"/>
          <w:sz w:val="22"/>
        </w:rPr>
        <w:br/>
      </w:r>
      <w:r>
        <w:rPr>
          <w:rFonts w:ascii="Consolas" w:hAnsi="Consolas" w:cs="Consolas" w:eastAsia="Consolas"/>
          <w:sz w:val="22"/>
        </w:rPr>
        <w:t>Bang quy hoach dong:</w:t>
        <w:br/>
      </w:r>
      <w:r>
        <w:rPr>
          <w:rFonts w:ascii="Consolas" w:hAnsi="Consolas" w:cs="Consolas" w:eastAsia="Consolas"/>
          <w:sz w:val="22"/>
        </w:rPr>
        <w:t>dp[0] = 1 (mat dat)</w:t>
        <w:br/>
      </w:r>
      <w:r>
        <w:rPr>
          <w:rFonts w:ascii="Consolas" w:hAnsi="Consolas" w:cs="Consolas" w:eastAsia="Consolas"/>
          <w:sz w:val="22"/>
        </w:rPr>
        <w:t>dp[1] = 1</w:t>
        <w:br/>
      </w:r>
      <w:r>
        <w:rPr>
          <w:rFonts w:ascii="Consolas" w:hAnsi="Consolas" w:cs="Consolas" w:eastAsia="Consolas"/>
          <w:sz w:val="22"/>
        </w:rPr>
        <w:t>dp[2] = 2</w:t>
        <w:br/>
      </w:r>
      <w:r>
        <w:rPr>
          <w:rFonts w:ascii="Consolas" w:hAnsi="Consolas" w:cs="Consolas" w:eastAsia="Consolas"/>
          <w:sz w:val="22"/>
        </w:rPr>
        <w:t>dp[3] = 0 (bac hong)</w:t>
        <w:br/>
      </w:r>
      <w:r>
        <w:rPr>
          <w:rFonts w:ascii="Consolas" w:hAnsi="Consolas" w:cs="Consolas" w:eastAsia="Consolas"/>
          <w:sz w:val="22"/>
        </w:rPr>
        <w:t>dp[4] = 3</w:t>
        <w:br/>
      </w:r>
      <w:r>
        <w:rPr>
          <w:rFonts w:ascii="Consolas" w:hAnsi="Consolas" w:cs="Consolas" w:eastAsia="Consolas"/>
          <w:sz w:val="22"/>
        </w:rPr>
        <w:t>dp[5] = 0 (bac hong)</w:t>
        <w:br/>
      </w:r>
      <w:r>
        <w:rPr>
          <w:rFonts w:ascii="Consolas" w:hAnsi="Consolas" w:cs="Consolas" w:eastAsia="Consolas"/>
          <w:sz w:val="22"/>
        </w:rPr>
        <w:t>dp[6] = 3</w:t>
        <w:br/>
      </w:r>
      <w:r>
        <w:rPr>
          <w:rFonts w:ascii="Consolas" w:hAnsi="Consolas" w:cs="Consolas" w:eastAsia="Consolas"/>
          <w:sz w:val="22"/>
        </w:rPr>
        <w:t>dp[7] = 6</w:t>
        <w:br/>
      </w:r>
      <w:r>
        <w:rPr>
          <w:rFonts w:ascii="Consolas" w:hAnsi="Consolas" w:cs="Consolas" w:eastAsia="Consolas"/>
          <w:sz w:val="22"/>
        </w:rPr>
        <w:br/>
      </w:r>
      <w:r>
        <w:rPr>
          <w:rFonts w:ascii="Consolas" w:hAnsi="Consolas" w:cs="Consolas" w:eastAsia="Consolas"/>
          <w:sz w:val="22"/>
        </w:rPr>
        <w:t>So cach leo len dinh nui (bac 7): 6</w:t>
      </w:r>
    </w:p>
    <w:p>
      <w:r>
        <w:rPr>
          <w:rFonts w:ascii="Times New Roman" w:hAnsi="Times New Roman" w:cs="Times New Roman" w:eastAsia="Times New Roman"/>
          <w:b w:val="0"/>
          <w:sz w:val="26"/>
        </w:rPr>
        <w:t>Nghĩa là có 6 cách khác nhau để leo lên bậc thứ 7 mà không đặt chân lên bậc 3 và bậc 5.</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tính lần lượt số cách đứng được ở từng bậc, từ mặt đất (bậc 0) lên đến bậc n. Số cách đến một bậc bằng tổng số cách đến ba bậc ngay bên dưới nó, vì bước cuối cùng chỉ có thể dài 1, 2 hoặc 3 bậc. Bậc hỏng có số cách bằng 0 nên không có cách nào đi qua nó. Giá trị ở bậc n là kết quả.</w:t>
      </w:r>
    </w:p>
    <w:p>
      <w:pPr>
        <w:pStyle w:val="Heading1"/>
      </w:pPr>
      <w:r>
        <w:rPr>
          <w:rFonts w:ascii="Times New Roman" w:hAnsi="Times New Roman" w:cs="Times New Roman" w:eastAsia="Times New Roman"/>
          <w:sz w:val="30"/>
        </w:rPr>
        <w:t>7. Trường hợp dữ liệu không hợp lệ</w:t>
      </w:r>
    </w:p>
    <w:p>
      <w:r>
        <w:rPr>
          <w:rFonts w:ascii="Times New Roman" w:hAnsi="Times New Roman" w:cs="Times New Roman" w:eastAsia="Times New Roman"/>
          <w:b w:val="0"/>
          <w:sz w:val="26"/>
        </w:rPr>
        <w:t>Chương trình kiểm tra dữ liệu và dừng lại kèm thông báo trong các trường hợp sau:</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cs="Times New Roman" w:eastAsia="Times New Roman"/>
                <w:b/>
                <w:sz w:val="26"/>
              </w:rPr>
              <w:t>Trường hợp</w:t>
            </w:r>
          </w:p>
        </w:tc>
        <w:tc>
          <w:tcPr>
            <w:tcW w:type="dxa" w:w="4844"/>
          </w:tcPr>
          <w:p>
            <w:r/>
            <w:r>
              <w:rPr>
                <w:rFonts w:ascii="Times New Roman" w:hAnsi="Times New Roman" w:cs="Times New Roman" w:eastAsia="Times New Roman"/>
                <w:b/>
                <w:sz w:val="26"/>
              </w:rPr>
              <w:t>Thông báo</w:t>
            </w:r>
          </w:p>
        </w:tc>
      </w:tr>
      <w:tr>
        <w:tc>
          <w:tcPr>
            <w:tcW w:type="dxa" w:w="4844"/>
          </w:tcPr>
          <w:p>
            <w:r/>
            <w:r>
              <w:rPr>
                <w:rFonts w:ascii="Times New Roman" w:hAnsi="Times New Roman" w:cs="Times New Roman" w:eastAsia="Times New Roman"/>
                <w:sz w:val="26"/>
              </w:rPr>
              <w:t>n &lt; 1, n &gt; 70 hoặc không phải số</w:t>
            </w:r>
          </w:p>
        </w:tc>
        <w:tc>
          <w:tcPr>
            <w:tcW w:type="dxa" w:w="4844"/>
          </w:tcPr>
          <w:p>
            <w:r/>
            <w:r>
              <w:rPr>
                <w:rFonts w:ascii="Times New Roman" w:hAnsi="Times New Roman" w:cs="Times New Roman" w:eastAsia="Times New Roman"/>
                <w:sz w:val="26"/>
              </w:rPr>
              <w:t>So bac thang khong hop le!</w:t>
            </w:r>
          </w:p>
        </w:tc>
      </w:tr>
      <w:tr>
        <w:tc>
          <w:tcPr>
            <w:tcW w:type="dxa" w:w="4844"/>
          </w:tcPr>
          <w:p>
            <w:r/>
            <w:r>
              <w:rPr>
                <w:rFonts w:ascii="Times New Roman" w:hAnsi="Times New Roman" w:cs="Times New Roman" w:eastAsia="Times New Roman"/>
                <w:sz w:val="26"/>
              </w:rPr>
              <w:t>k &lt; 0, k &gt; n hoặc không phải số</w:t>
            </w:r>
          </w:p>
        </w:tc>
        <w:tc>
          <w:tcPr>
            <w:tcW w:type="dxa" w:w="4844"/>
          </w:tcPr>
          <w:p>
            <w:r/>
            <w:r>
              <w:rPr>
                <w:rFonts w:ascii="Times New Roman" w:hAnsi="Times New Roman" w:cs="Times New Roman" w:eastAsia="Times New Roman"/>
                <w:sz w:val="26"/>
              </w:rPr>
              <w:t>So bac hong khong hop le!</w:t>
            </w:r>
          </w:p>
        </w:tc>
      </w:tr>
      <w:tr>
        <w:tc>
          <w:tcPr>
            <w:tcW w:type="dxa" w:w="4844"/>
          </w:tcPr>
          <w:p>
            <w:r/>
            <w:r>
              <w:rPr>
                <w:rFonts w:ascii="Times New Roman" w:hAnsi="Times New Roman" w:cs="Times New Roman" w:eastAsia="Times New Roman"/>
                <w:sz w:val="26"/>
              </w:rPr>
              <w:t>Vị trí bậc hỏng &lt; 1, &gt; n hoặc không phải số</w:t>
            </w:r>
          </w:p>
        </w:tc>
        <w:tc>
          <w:tcPr>
            <w:tcW w:type="dxa" w:w="4844"/>
          </w:tcPr>
          <w:p>
            <w:r/>
            <w:r>
              <w:rPr>
                <w:rFonts w:ascii="Times New Roman" w:hAnsi="Times New Roman" w:cs="Times New Roman" w:eastAsia="Times New Roman"/>
                <w:sz w:val="26"/>
              </w:rPr>
              <w:t>Vi tri bac hong khong hop le!</w:t>
            </w:r>
          </w:p>
        </w:tc>
      </w:tr>
    </w:tbl>
    <w:p/>
    <w:p>
      <w:r>
        <w:rPr>
          <w:rFonts w:ascii="Times New Roman" w:hAnsi="Times New Roman" w:cs="Times New Roman" w:eastAsia="Times New Roman"/>
          <w:b w:val="0"/>
          <w:sz w:val="26"/>
        </w:rPr>
        <w:t>Khi gặp thông báo lỗi, chạy lại chương trình và nhập dữ liệu đúng định dạng.</w:t>
      </w:r>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Nếu chạy trực tiếp file .exe bằng cách nhấp đúp, cửa sổ console có thể đóng ngay sau khi in kết quả; nên chạy trong Terminal/CMD, Dev-C++ hoặc Ctrl + F5 để xem kết quả.</w:t>
      </w:r>
    </w:p>
    <w:p>
      <w:pPr>
        <w:pStyle w:val="ListBullet"/>
      </w:pPr>
      <w:r>
        <w:rPr>
          <w:rFonts w:ascii="Times New Roman" w:hAnsi="Times New Roman" w:cs="Times New Roman" w:eastAsia="Times New Roman"/>
          <w:sz w:val="26"/>
        </w:rPr>
        <w:t>Giới hạn n ≤ 70 để số cách không vượt quá phạm vi kiểu long long.</w:t>
      </w:r>
    </w:p>
    <w:p>
      <w:pPr>
        <w:pStyle w:val="ListBullet"/>
      </w:pPr>
      <w:r>
        <w:rPr>
          <w:rFonts w:ascii="Times New Roman" w:hAnsi="Times New Roman" w:cs="Times New Roman" w:eastAsia="Times New Roman"/>
          <w:sz w:val="26"/>
        </w:rPr>
        <w:t>Nếu bậc thứ n bị hỏng, kết quả luôn bằng 0 và chương trình in thêm thông báo không thể lên đỉnh.</w:t>
      </w:r>
    </w:p>
    <w:p>
      <w:pPr>
        <w:pStyle w:val="ListBullet"/>
      </w:pPr>
      <w:r>
        <w:rPr>
          <w:rFonts w:ascii="Times New Roman" w:hAnsi="Times New Roman" w:cs="Times New Roman" w:eastAsia="Times New Roman"/>
          <w:sz w:val="26"/>
        </w:rPr>
        <w:t>Nhập trùng một vị trí bậc hỏng nhiều lần không gây lỗi; bậc đó chỉ được đánh dấu một lần.</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