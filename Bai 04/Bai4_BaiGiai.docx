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B0D85" w14:textId="77777777" w:rsidR="00F07330" w:rsidRDefault="00000000">
      <w:pPr>
        <w:jc w:val="center"/>
      </w:pPr>
      <w:r>
        <w:rPr>
          <w:rFonts w:ascii="Times New Roman" w:eastAsia="Times New Roman" w:hAnsi="Times New Roman" w:cs="Times New Roman"/>
          <w:b/>
          <w:sz w:val="40"/>
        </w:rPr>
        <w:t>BÀI GIẢI – BÀI 4</w:t>
      </w:r>
    </w:p>
    <w:p w14:paraId="7EE28DE4" w14:textId="77777777" w:rsidR="00F07330" w:rsidRDefault="00000000">
      <w:pPr>
        <w:jc w:val="center"/>
      </w:pPr>
      <w:r>
        <w:rPr>
          <w:rFonts w:ascii="Times New Roman" w:eastAsia="Times New Roman" w:hAnsi="Times New Roman" w:cs="Times New Roman"/>
          <w:b/>
          <w:sz w:val="40"/>
        </w:rPr>
        <w:t>LEO NÚI VỚI BẬC THANG BỊ HỎNG</w:t>
      </w:r>
    </w:p>
    <w:p w14:paraId="546A5737" w14:textId="77777777" w:rsidR="00F07330" w:rsidRDefault="00000000">
      <w:pPr>
        <w:jc w:val="center"/>
      </w:pPr>
      <w:r>
        <w:rPr>
          <w:rFonts w:ascii="Times New Roman" w:eastAsia="Times New Roman" w:hAnsi="Times New Roman" w:cs="Times New Roman"/>
          <w:sz w:val="40"/>
        </w:rPr>
        <w:t>(Đếm số cách leo lên đỉnh – Quy hoạch động)</w:t>
      </w:r>
    </w:p>
    <w:p w14:paraId="0EA0CEB2" w14:textId="77777777" w:rsidR="00F07330" w:rsidRDefault="00000000">
      <w:r>
        <w:rPr>
          <w:rFonts w:ascii="Times New Roman" w:eastAsia="Times New Roman" w:hAnsi="Times New Roman" w:cs="Times New Roman"/>
          <w:b/>
          <w:sz w:val="30"/>
        </w:rPr>
        <w:t>1. Phát biểu bài toán &amp; Mô tả yêu cầu (Problem Statement)</w:t>
      </w:r>
    </w:p>
    <w:p w14:paraId="4A2643DA" w14:textId="77777777" w:rsidR="00F07330" w:rsidRDefault="00000000">
      <w:r>
        <w:rPr>
          <w:rFonts w:ascii="Times New Roman" w:eastAsia="Times New Roman" w:hAnsi="Times New Roman" w:cs="Times New Roman"/>
          <w:b/>
          <w:sz w:val="30"/>
        </w:rPr>
        <w:t>1.1. Đề bài</w:t>
      </w:r>
    </w:p>
    <w:p w14:paraId="3905DD16" w14:textId="77777777" w:rsidR="00F07330" w:rsidRDefault="00000000">
      <w:pPr>
        <w:ind w:firstLine="567"/>
        <w:jc w:val="both"/>
      </w:pPr>
      <w:r>
        <w:rPr>
          <w:rFonts w:ascii="Times New Roman" w:eastAsia="Times New Roman" w:hAnsi="Times New Roman" w:cs="Times New Roman"/>
          <w:sz w:val="26"/>
        </w:rPr>
        <w:t>Một người leo núi đang cố gắng leo lên một ngọn núi có n bậc thang. Mỗi bước, người đó có thể leo 1, 2 hoặc 3 bậc. Tuy nhiên, một số bậc thang bị hỏng và không thể đứng lên được. Hãy thiết kế một thuật toán quy hoạch động để tìm số cách khác nhau để người đó leo lên được đỉnh núi (bậc thang thứ n).</w:t>
      </w:r>
    </w:p>
    <w:p w14:paraId="30FF5522" w14:textId="77777777" w:rsidR="00F07330" w:rsidRDefault="00000000">
      <w:pPr>
        <w:ind w:firstLine="567"/>
        <w:jc w:val="both"/>
      </w:pPr>
      <w:r>
        <w:rPr>
          <w:rFonts w:ascii="Times New Roman" w:eastAsia="Times New Roman" w:hAnsi="Times New Roman" w:cs="Times New Roman"/>
          <w:sz w:val="26"/>
        </w:rPr>
        <w:t>Quy ước: người leo núi xuất phát từ mặt đất (bậc 0, luôn đứng được); hai cách được coi là khác nhau nếu dãy các bậc đặt chân lên khác nhau.</w:t>
      </w:r>
    </w:p>
    <w:p w14:paraId="4E71BF69" w14:textId="77777777" w:rsidR="00F07330" w:rsidRDefault="00000000">
      <w:r>
        <w:rPr>
          <w:rFonts w:ascii="Times New Roman" w:eastAsia="Times New Roman" w:hAnsi="Times New Roman" w:cs="Times New Roman"/>
          <w:b/>
          <w:sz w:val="30"/>
        </w:rPr>
        <w:t>1.2. Đầu vào (Input)</w:t>
      </w:r>
    </w:p>
    <w:p w14:paraId="7CC8F29C" w14:textId="77777777" w:rsidR="00F07330" w:rsidRDefault="00000000" w:rsidP="004E24AA">
      <w:pPr>
        <w:pStyle w:val="ListBullet"/>
        <w:numPr>
          <w:ilvl w:val="0"/>
          <w:numId w:val="18"/>
        </w:numPr>
      </w:pPr>
      <w:r>
        <w:rPr>
          <w:rFonts w:ascii="Times New Roman" w:eastAsia="Times New Roman" w:hAnsi="Times New Roman" w:cs="Times New Roman"/>
          <w:sz w:val="26"/>
        </w:rPr>
        <w:t>Dòng 1: số nguyên n – số bậc thang (1 ≤ n ≤ 70).</w:t>
      </w:r>
    </w:p>
    <w:p w14:paraId="44105836" w14:textId="77777777" w:rsidR="00F07330" w:rsidRDefault="00000000" w:rsidP="004E24AA">
      <w:pPr>
        <w:pStyle w:val="ListBullet"/>
        <w:numPr>
          <w:ilvl w:val="0"/>
          <w:numId w:val="18"/>
        </w:numPr>
      </w:pPr>
      <w:r>
        <w:rPr>
          <w:rFonts w:ascii="Times New Roman" w:eastAsia="Times New Roman" w:hAnsi="Times New Roman" w:cs="Times New Roman"/>
          <w:sz w:val="26"/>
        </w:rPr>
        <w:t>Dòng 2: số nguyên k – số bậc thang bị hỏng (0 ≤ k ≤ n).</w:t>
      </w:r>
    </w:p>
    <w:p w14:paraId="4214EE1A" w14:textId="77777777" w:rsidR="00F07330" w:rsidRDefault="00000000" w:rsidP="004E24AA">
      <w:pPr>
        <w:pStyle w:val="ListBullet"/>
        <w:numPr>
          <w:ilvl w:val="0"/>
          <w:numId w:val="18"/>
        </w:numPr>
      </w:pPr>
      <w:r>
        <w:rPr>
          <w:rFonts w:ascii="Times New Roman" w:eastAsia="Times New Roman" w:hAnsi="Times New Roman" w:cs="Times New Roman"/>
          <w:sz w:val="26"/>
        </w:rPr>
        <w:t>Dòng 3: k số nguyên là vị trí các bậc hỏng (mỗi số từ 1 đến n), cách nhau bởi dấu cách. Nếu k = 0 thì không nhập dòng này.</w:t>
      </w:r>
    </w:p>
    <w:p w14:paraId="37FF3729" w14:textId="77777777" w:rsidR="00F07330" w:rsidRDefault="00000000" w:rsidP="004E24AA">
      <w:pPr>
        <w:pStyle w:val="ListBullet"/>
        <w:numPr>
          <w:ilvl w:val="0"/>
          <w:numId w:val="18"/>
        </w:numPr>
      </w:pPr>
      <w:r>
        <w:rPr>
          <w:rFonts w:ascii="Times New Roman" w:eastAsia="Times New Roman" w:hAnsi="Times New Roman" w:cs="Times New Roman"/>
          <w:sz w:val="26"/>
        </w:rPr>
        <w:t>Dữ liệu mẫu: n = 7, k = 2, các bậc hỏng là 3 và 5.</w:t>
      </w:r>
    </w:p>
    <w:p w14:paraId="54F3DFF5" w14:textId="77777777" w:rsidR="00F07330" w:rsidRDefault="00000000">
      <w:r>
        <w:rPr>
          <w:rFonts w:ascii="Times New Roman" w:eastAsia="Times New Roman" w:hAnsi="Times New Roman" w:cs="Times New Roman"/>
          <w:b/>
          <w:sz w:val="30"/>
        </w:rPr>
        <w:t>1.3. Đầu ra (Output)</w:t>
      </w:r>
    </w:p>
    <w:p w14:paraId="2AE39F75" w14:textId="77777777" w:rsidR="00F07330" w:rsidRDefault="00000000" w:rsidP="004E24AA">
      <w:pPr>
        <w:pStyle w:val="ListBullet"/>
        <w:numPr>
          <w:ilvl w:val="0"/>
          <w:numId w:val="19"/>
        </w:numPr>
      </w:pPr>
      <w:r>
        <w:rPr>
          <w:rFonts w:ascii="Times New Roman" w:eastAsia="Times New Roman" w:hAnsi="Times New Roman" w:cs="Times New Roman"/>
          <w:sz w:val="26"/>
        </w:rPr>
        <w:t xml:space="preserve">Bảng quy hoạch động </w:t>
      </w:r>
      <w:proofErr w:type="gramStart"/>
      <w:r>
        <w:rPr>
          <w:rFonts w:ascii="Times New Roman" w:eastAsia="Times New Roman" w:hAnsi="Times New Roman" w:cs="Times New Roman"/>
          <w:sz w:val="26"/>
        </w:rPr>
        <w:t>dp[0..</w:t>
      </w:r>
      <w:proofErr w:type="gramEnd"/>
      <w:r>
        <w:rPr>
          <w:rFonts w:ascii="Times New Roman" w:eastAsia="Times New Roman" w:hAnsi="Times New Roman" w:cs="Times New Roman"/>
          <w:sz w:val="26"/>
        </w:rPr>
        <w:t>n], trong đó bậc 0 được đánh dấu (mat dat) và bậc hỏng được đánh dấu (bac hong).</w:t>
      </w:r>
    </w:p>
    <w:p w14:paraId="79692318" w14:textId="77777777" w:rsidR="00F07330" w:rsidRDefault="00000000" w:rsidP="004E24AA">
      <w:pPr>
        <w:pStyle w:val="ListBullet"/>
        <w:numPr>
          <w:ilvl w:val="0"/>
          <w:numId w:val="19"/>
        </w:numPr>
      </w:pPr>
      <w:r>
        <w:rPr>
          <w:rFonts w:ascii="Times New Roman" w:eastAsia="Times New Roman" w:hAnsi="Times New Roman" w:cs="Times New Roman"/>
          <w:sz w:val="26"/>
        </w:rPr>
        <w:t>Dòng kết quả: So cach leo len dinh nui (bac n): &lt;số cách&gt;.</w:t>
      </w:r>
    </w:p>
    <w:p w14:paraId="51743685" w14:textId="77777777" w:rsidR="00F07330" w:rsidRDefault="00000000" w:rsidP="004E24AA">
      <w:pPr>
        <w:pStyle w:val="ListBullet"/>
        <w:numPr>
          <w:ilvl w:val="0"/>
          <w:numId w:val="19"/>
        </w:numPr>
      </w:pPr>
      <w:r>
        <w:rPr>
          <w:rFonts w:ascii="Times New Roman" w:eastAsia="Times New Roman" w:hAnsi="Times New Roman" w:cs="Times New Roman"/>
          <w:sz w:val="26"/>
        </w:rPr>
        <w:t>Nếu bậc n bị hỏng, chương trình in thêm thông báo không thể lên đỉnh.</w:t>
      </w:r>
    </w:p>
    <w:p w14:paraId="725C6E3F" w14:textId="77777777" w:rsidR="00F07330" w:rsidRDefault="00000000" w:rsidP="004E24AA">
      <w:pPr>
        <w:pStyle w:val="ListBullet"/>
        <w:numPr>
          <w:ilvl w:val="0"/>
          <w:numId w:val="19"/>
        </w:numPr>
      </w:pPr>
      <w:r>
        <w:rPr>
          <w:rFonts w:ascii="Times New Roman" w:eastAsia="Times New Roman" w:hAnsi="Times New Roman" w:cs="Times New Roman"/>
          <w:sz w:val="26"/>
        </w:rPr>
        <w:t>Với dữ liệu mẫu: So cach leo len dinh nui (bac 7): 6.</w:t>
      </w:r>
    </w:p>
    <w:p w14:paraId="5EFE503C" w14:textId="77777777" w:rsidR="00F07330" w:rsidRDefault="00000000">
      <w:r>
        <w:rPr>
          <w:rFonts w:ascii="Times New Roman" w:eastAsia="Times New Roman" w:hAnsi="Times New Roman" w:cs="Times New Roman"/>
          <w:b/>
          <w:sz w:val="30"/>
        </w:rPr>
        <w:t>1.4. Các ràng buộc (Constraints)</w:t>
      </w:r>
    </w:p>
    <w:p w14:paraId="5D58F69F" w14:textId="77777777" w:rsidR="00F07330" w:rsidRDefault="00000000" w:rsidP="004E24AA">
      <w:pPr>
        <w:pStyle w:val="ListBullet"/>
        <w:numPr>
          <w:ilvl w:val="0"/>
          <w:numId w:val="20"/>
        </w:numPr>
      </w:pPr>
      <w:r>
        <w:rPr>
          <w:rFonts w:ascii="Times New Roman" w:eastAsia="Times New Roman" w:hAnsi="Times New Roman" w:cs="Times New Roman"/>
          <w:sz w:val="26"/>
        </w:rPr>
        <w:t>Time limit (đề xuất): &lt; 1 giây – thuật toán chạy O(n).</w:t>
      </w:r>
    </w:p>
    <w:p w14:paraId="38FA1006" w14:textId="77777777" w:rsidR="00F07330" w:rsidRDefault="00000000" w:rsidP="004E24AA">
      <w:pPr>
        <w:pStyle w:val="ListBullet"/>
        <w:numPr>
          <w:ilvl w:val="0"/>
          <w:numId w:val="20"/>
        </w:numPr>
      </w:pPr>
      <w:r>
        <w:rPr>
          <w:rFonts w:ascii="Times New Roman" w:eastAsia="Times New Roman" w:hAnsi="Times New Roman" w:cs="Times New Roman"/>
          <w:sz w:val="26"/>
        </w:rPr>
        <w:t>Memory limit (đề xuất): ≤ 256 MB – chỉ dùng hai mảng kích thước n + 1.</w:t>
      </w:r>
    </w:p>
    <w:p w14:paraId="6C457CFC" w14:textId="77777777" w:rsidR="00F07330" w:rsidRDefault="00000000" w:rsidP="004E24AA">
      <w:pPr>
        <w:pStyle w:val="ListBullet"/>
        <w:numPr>
          <w:ilvl w:val="0"/>
          <w:numId w:val="20"/>
        </w:numPr>
      </w:pPr>
      <w:r>
        <w:rPr>
          <w:rFonts w:ascii="Times New Roman" w:eastAsia="Times New Roman" w:hAnsi="Times New Roman" w:cs="Times New Roman"/>
          <w:sz w:val="26"/>
        </w:rPr>
        <w:t xml:space="preserve">Phạm vi: 1 ≤ n ≤ 70. Khi không có bậc hỏng, số cách tăng xấp xỉ 1,84^n; </w:t>
      </w:r>
      <w:proofErr w:type="gramStart"/>
      <w:r>
        <w:rPr>
          <w:rFonts w:ascii="Times New Roman" w:eastAsia="Times New Roman" w:hAnsi="Times New Roman" w:cs="Times New Roman"/>
          <w:sz w:val="26"/>
        </w:rPr>
        <w:t>dp[</w:t>
      </w:r>
      <w:proofErr w:type="gramEnd"/>
      <w:r>
        <w:rPr>
          <w:rFonts w:ascii="Times New Roman" w:eastAsia="Times New Roman" w:hAnsi="Times New Roman" w:cs="Times New Roman"/>
          <w:sz w:val="26"/>
        </w:rPr>
        <w:t>72] ≈ 1,4 × 10^18 là giá trị lớn nhất còn vừa kiểu long long, nên chương trình giới hạn n ≤ 70.</w:t>
      </w:r>
    </w:p>
    <w:p w14:paraId="40D8C256" w14:textId="77777777" w:rsidR="00F07330" w:rsidRDefault="00000000" w:rsidP="004E24AA">
      <w:pPr>
        <w:pStyle w:val="ListBullet"/>
        <w:numPr>
          <w:ilvl w:val="0"/>
          <w:numId w:val="20"/>
        </w:numPr>
      </w:pPr>
      <w:r>
        <w:rPr>
          <w:rFonts w:ascii="Times New Roman" w:eastAsia="Times New Roman" w:hAnsi="Times New Roman" w:cs="Times New Roman"/>
          <w:sz w:val="26"/>
        </w:rPr>
        <w:t>Edge cases: n = 1; không có bậc hỏng (k = 0); bậc n bị hỏng; các bậc đầu tiên bị hỏng; ba bậc liên tiếp bị hỏng (không thể vượt qua); vị trí bậc hỏng nhập trùng nhau.</w:t>
      </w:r>
    </w:p>
    <w:p w14:paraId="56A44192" w14:textId="77777777" w:rsidR="00F07330" w:rsidRDefault="00000000">
      <w:r>
        <w:rPr>
          <w:rFonts w:ascii="Times New Roman" w:eastAsia="Times New Roman" w:hAnsi="Times New Roman" w:cs="Times New Roman"/>
          <w:b/>
          <w:sz w:val="30"/>
        </w:rPr>
        <w:lastRenderedPageBreak/>
        <w:t>2. Ý tưởng &amp; Phương pháp giải (Approach &amp; Algorithm)</w:t>
      </w:r>
    </w:p>
    <w:p w14:paraId="76746031" w14:textId="77777777" w:rsidR="00F07330" w:rsidRDefault="00000000">
      <w:r>
        <w:rPr>
          <w:rFonts w:ascii="Times New Roman" w:eastAsia="Times New Roman" w:hAnsi="Times New Roman" w:cs="Times New Roman"/>
          <w:b/>
          <w:sz w:val="30"/>
        </w:rPr>
        <w:t>2.1. Phân tích bài toán</w:t>
      </w:r>
    </w:p>
    <w:p w14:paraId="699B360E" w14:textId="77777777" w:rsidR="00F07330" w:rsidRDefault="00000000">
      <w:pPr>
        <w:ind w:firstLine="567"/>
        <w:jc w:val="both"/>
      </w:pPr>
      <w:r>
        <w:rPr>
          <w:rFonts w:ascii="Times New Roman" w:eastAsia="Times New Roman" w:hAnsi="Times New Roman" w:cs="Times New Roman"/>
          <w:sz w:val="26"/>
        </w:rPr>
        <w:t>Cách vét cạn là liệt kê mọi dãy bước nhảy 1, 2, 3 từ mặt đất lên bậc n rồi loại những dãy đặt chân lên bậc hỏng. Số dãy như vậy tăng theo hàm mũ (khoảng 1,84^n), nên không khả thi khi n lớn.</w:t>
      </w:r>
    </w:p>
    <w:p w14:paraId="0275937A" w14:textId="77777777" w:rsidR="00F07330" w:rsidRDefault="00000000">
      <w:pPr>
        <w:ind w:firstLine="567"/>
        <w:jc w:val="both"/>
      </w:pPr>
      <w:r>
        <w:rPr>
          <w:rFonts w:ascii="Times New Roman" w:eastAsia="Times New Roman" w:hAnsi="Times New Roman" w:cs="Times New Roman"/>
          <w:sz w:val="26"/>
        </w:rPr>
        <w:t>Nhận xét: để đứng được ở bậc i, bước cuối cùng chỉ có thể xuất phát từ bậc i − 1, i − 2 hoặc i − 3. Vì vậy số cách đến bậc i phụ thuộc hoàn toàn vào số cách đến ba bậc ngay trước nó. Các bài toán con này bị dùng lại nhiều lần (bài toán con gối nhau), nên phù hợp để giải bằng quy hoạch động.</w:t>
      </w:r>
    </w:p>
    <w:p w14:paraId="73A7615F" w14:textId="77777777" w:rsidR="00F07330" w:rsidRDefault="00000000">
      <w:r>
        <w:rPr>
          <w:rFonts w:ascii="Times New Roman" w:eastAsia="Times New Roman" w:hAnsi="Times New Roman" w:cs="Times New Roman"/>
          <w:b/>
          <w:sz w:val="30"/>
        </w:rPr>
        <w:t>2.2. Ý tưởng chính (Core Idea)</w:t>
      </w:r>
    </w:p>
    <w:p w14:paraId="774F603D" w14:textId="77777777" w:rsidR="00F07330" w:rsidRDefault="00000000">
      <w:pPr>
        <w:ind w:firstLine="567"/>
        <w:jc w:val="both"/>
      </w:pPr>
      <w:r>
        <w:rPr>
          <w:rFonts w:ascii="Times New Roman" w:eastAsia="Times New Roman" w:hAnsi="Times New Roman" w:cs="Times New Roman"/>
          <w:sz w:val="26"/>
        </w:rPr>
        <w:t>Gọi dp[i] là số cách khác nhau để người leo núi đứng được ở bậc i.</w:t>
      </w:r>
    </w:p>
    <w:p w14:paraId="3B2BF620" w14:textId="77777777" w:rsidR="00F07330" w:rsidRDefault="00000000" w:rsidP="004E24AA">
      <w:pPr>
        <w:pStyle w:val="ListBullet"/>
        <w:numPr>
          <w:ilvl w:val="0"/>
          <w:numId w:val="21"/>
        </w:numPr>
      </w:pPr>
      <w:r>
        <w:rPr>
          <w:rFonts w:ascii="Times New Roman" w:eastAsia="Times New Roman" w:hAnsi="Times New Roman" w:cs="Times New Roman"/>
          <w:b/>
          <w:sz w:val="26"/>
        </w:rPr>
        <w:t xml:space="preserve">Trường hợp cơ sở: </w:t>
      </w:r>
      <w:proofErr w:type="gramStart"/>
      <w:r>
        <w:rPr>
          <w:rFonts w:ascii="Times New Roman" w:eastAsia="Times New Roman" w:hAnsi="Times New Roman" w:cs="Times New Roman"/>
          <w:sz w:val="26"/>
        </w:rPr>
        <w:t>dp[</w:t>
      </w:r>
      <w:proofErr w:type="gramEnd"/>
      <w:r>
        <w:rPr>
          <w:rFonts w:ascii="Times New Roman" w:eastAsia="Times New Roman" w:hAnsi="Times New Roman" w:cs="Times New Roman"/>
          <w:sz w:val="26"/>
        </w:rPr>
        <w:t>0] = 1 – đứng ở mặt đất có đúng một cách (chưa đi bước nào).</w:t>
      </w:r>
    </w:p>
    <w:p w14:paraId="208E0E1B" w14:textId="77777777" w:rsidR="00F07330" w:rsidRDefault="00000000" w:rsidP="004E24AA">
      <w:pPr>
        <w:pStyle w:val="ListBullet"/>
        <w:numPr>
          <w:ilvl w:val="0"/>
          <w:numId w:val="21"/>
        </w:numPr>
      </w:pPr>
      <w:r>
        <w:rPr>
          <w:rFonts w:ascii="Times New Roman" w:eastAsia="Times New Roman" w:hAnsi="Times New Roman" w:cs="Times New Roman"/>
          <w:b/>
          <w:sz w:val="26"/>
        </w:rPr>
        <w:t xml:space="preserve">Bậc hỏng: </w:t>
      </w:r>
      <w:r>
        <w:rPr>
          <w:rFonts w:ascii="Times New Roman" w:eastAsia="Times New Roman" w:hAnsi="Times New Roman" w:cs="Times New Roman"/>
          <w:sz w:val="26"/>
        </w:rPr>
        <w:t>dp[i] = 0 – không thể đặt chân lên bậc này.</w:t>
      </w:r>
    </w:p>
    <w:p w14:paraId="04BFEB8B" w14:textId="77777777" w:rsidR="00F07330" w:rsidRDefault="00000000" w:rsidP="004E24AA">
      <w:pPr>
        <w:pStyle w:val="ListBullet"/>
        <w:numPr>
          <w:ilvl w:val="0"/>
          <w:numId w:val="21"/>
        </w:numPr>
      </w:pPr>
      <w:r>
        <w:rPr>
          <w:rFonts w:ascii="Times New Roman" w:eastAsia="Times New Roman" w:hAnsi="Times New Roman" w:cs="Times New Roman"/>
          <w:b/>
          <w:sz w:val="26"/>
        </w:rPr>
        <w:t xml:space="preserve">Bậc bình thường: </w:t>
      </w:r>
      <w:r>
        <w:rPr>
          <w:rFonts w:ascii="Times New Roman" w:eastAsia="Times New Roman" w:hAnsi="Times New Roman" w:cs="Times New Roman"/>
          <w:sz w:val="26"/>
        </w:rPr>
        <w:t xml:space="preserve">dp[i] = </w:t>
      </w:r>
      <w:proofErr w:type="gramStart"/>
      <w:r>
        <w:rPr>
          <w:rFonts w:ascii="Times New Roman" w:eastAsia="Times New Roman" w:hAnsi="Times New Roman" w:cs="Times New Roman"/>
          <w:sz w:val="26"/>
        </w:rPr>
        <w:t>dp[</w:t>
      </w:r>
      <w:proofErr w:type="gramEnd"/>
      <w:r>
        <w:rPr>
          <w:rFonts w:ascii="Times New Roman" w:eastAsia="Times New Roman" w:hAnsi="Times New Roman" w:cs="Times New Roman"/>
          <w:sz w:val="26"/>
        </w:rPr>
        <w:t xml:space="preserve">i − 1] + </w:t>
      </w:r>
      <w:proofErr w:type="gramStart"/>
      <w:r>
        <w:rPr>
          <w:rFonts w:ascii="Times New Roman" w:eastAsia="Times New Roman" w:hAnsi="Times New Roman" w:cs="Times New Roman"/>
          <w:sz w:val="26"/>
        </w:rPr>
        <w:t>dp[</w:t>
      </w:r>
      <w:proofErr w:type="gramEnd"/>
      <w:r>
        <w:rPr>
          <w:rFonts w:ascii="Times New Roman" w:eastAsia="Times New Roman" w:hAnsi="Times New Roman" w:cs="Times New Roman"/>
          <w:sz w:val="26"/>
        </w:rPr>
        <w:t xml:space="preserve">i − 2] + </w:t>
      </w:r>
      <w:proofErr w:type="gramStart"/>
      <w:r>
        <w:rPr>
          <w:rFonts w:ascii="Times New Roman" w:eastAsia="Times New Roman" w:hAnsi="Times New Roman" w:cs="Times New Roman"/>
          <w:sz w:val="26"/>
        </w:rPr>
        <w:t>dp[</w:t>
      </w:r>
      <w:proofErr w:type="gramEnd"/>
      <w:r>
        <w:rPr>
          <w:rFonts w:ascii="Times New Roman" w:eastAsia="Times New Roman" w:hAnsi="Times New Roman" w:cs="Times New Roman"/>
          <w:sz w:val="26"/>
        </w:rPr>
        <w:t>i − 3], chỉ cộng các chỉ số ≥ 0.</w:t>
      </w:r>
    </w:p>
    <w:p w14:paraId="51BBDCC8" w14:textId="77777777" w:rsidR="00F07330" w:rsidRDefault="00000000" w:rsidP="004E24AA">
      <w:pPr>
        <w:pStyle w:val="ListBullet"/>
        <w:numPr>
          <w:ilvl w:val="0"/>
          <w:numId w:val="21"/>
        </w:numPr>
      </w:pPr>
      <w:r>
        <w:rPr>
          <w:rFonts w:ascii="Times New Roman" w:eastAsia="Times New Roman" w:hAnsi="Times New Roman" w:cs="Times New Roman"/>
          <w:b/>
          <w:sz w:val="26"/>
        </w:rPr>
        <w:t xml:space="preserve">Kết quả: </w:t>
      </w:r>
      <w:r>
        <w:rPr>
          <w:rFonts w:ascii="Times New Roman" w:eastAsia="Times New Roman" w:hAnsi="Times New Roman" w:cs="Times New Roman"/>
          <w:sz w:val="26"/>
        </w:rPr>
        <w:t>dp[n].</w:t>
      </w:r>
    </w:p>
    <w:p w14:paraId="2F11C1B8" w14:textId="77777777" w:rsidR="00F07330" w:rsidRDefault="00000000">
      <w:pPr>
        <w:ind w:firstLine="567"/>
        <w:jc w:val="both"/>
      </w:pPr>
      <w:r>
        <w:rPr>
          <w:rFonts w:ascii="Times New Roman" w:eastAsia="Times New Roman" w:hAnsi="Times New Roman" w:cs="Times New Roman"/>
          <w:sz w:val="26"/>
        </w:rPr>
        <w:t>Vì sao công thức đúng? Mọi cách đến bậc i được chia thành ba nhóm theo độ dài bước cuối (1, 2 hoặc 3 bậc); ba nhóm không trùng nhau và không bỏ sót cách nào. Bậc hỏng có dp = 0 nên mọi cách đi qua bậc hỏng tự động bị loại khỏi các bậc phía sau.</w:t>
      </w:r>
    </w:p>
    <w:p w14:paraId="57417A3F" w14:textId="77777777" w:rsidR="00F07330" w:rsidRDefault="00000000">
      <w:pPr>
        <w:ind w:firstLine="567"/>
        <w:jc w:val="both"/>
      </w:pPr>
      <w:r>
        <w:rPr>
          <w:rFonts w:ascii="Times New Roman" w:eastAsia="Times New Roman" w:hAnsi="Times New Roman" w:cs="Times New Roman"/>
          <w:sz w:val="26"/>
        </w:rPr>
        <w:t>Vì sao chọn quy hoạch động? Nếu dùng đệ quy thuần, mỗi dp[i] bị tính lại nhiều lần và tổng số lời gọi tăng theo hàm mũ. Quy hoạch động tính mỗi dp[i] đúng một lần theo thứ tự tăng dần của i và lưu lại để dùng cho các bậc sau.</w:t>
      </w:r>
    </w:p>
    <w:p w14:paraId="05FBAAE4" w14:textId="77777777" w:rsidR="00F07330" w:rsidRDefault="00000000">
      <w:r>
        <w:rPr>
          <w:rFonts w:ascii="Times New Roman" w:eastAsia="Times New Roman" w:hAnsi="Times New Roman" w:cs="Times New Roman"/>
          <w:b/>
          <w:sz w:val="30"/>
        </w:rPr>
        <w:t>2.3. Thuật toán sử dụng</w:t>
      </w:r>
    </w:p>
    <w:p w14:paraId="22D7A4CD" w14:textId="77777777" w:rsidR="00F07330" w:rsidRDefault="00000000" w:rsidP="004E24AA">
      <w:pPr>
        <w:pStyle w:val="ListBullet"/>
        <w:numPr>
          <w:ilvl w:val="0"/>
          <w:numId w:val="22"/>
        </w:numPr>
      </w:pPr>
      <w:r>
        <w:rPr>
          <w:rFonts w:ascii="Times New Roman" w:eastAsia="Times New Roman" w:hAnsi="Times New Roman" w:cs="Times New Roman"/>
          <w:sz w:val="26"/>
        </w:rPr>
        <w:t>Tên thuật toán: Quy hoạch động từ dưới lên (Bottom-up Dynamic Programming / Tabulation).</w:t>
      </w:r>
    </w:p>
    <w:p w14:paraId="45DA1A40" w14:textId="77777777" w:rsidR="00F07330" w:rsidRDefault="00000000" w:rsidP="004E24AA">
      <w:pPr>
        <w:pStyle w:val="ListBullet"/>
        <w:numPr>
          <w:ilvl w:val="0"/>
          <w:numId w:val="22"/>
        </w:numPr>
      </w:pPr>
      <w:r>
        <w:rPr>
          <w:rFonts w:ascii="Times New Roman" w:eastAsia="Times New Roman" w:hAnsi="Times New Roman" w:cs="Times New Roman"/>
          <w:sz w:val="26"/>
        </w:rPr>
        <w:t>Cấu trúc dữ liệu: vector&lt;bool&gt; hong đánh dấu bậc hỏng; vector&lt;long long&gt; dp lưu số cách đến từng bậc.</w:t>
      </w:r>
    </w:p>
    <w:p w14:paraId="5B2DD18E" w14:textId="77777777" w:rsidR="00F07330" w:rsidRDefault="00000000" w:rsidP="004E24AA">
      <w:pPr>
        <w:pStyle w:val="ListBullet"/>
        <w:numPr>
          <w:ilvl w:val="0"/>
          <w:numId w:val="22"/>
        </w:numPr>
      </w:pPr>
      <w:r>
        <w:rPr>
          <w:rFonts w:ascii="Times New Roman" w:eastAsia="Times New Roman" w:hAnsi="Times New Roman" w:cs="Times New Roman"/>
          <w:sz w:val="26"/>
        </w:rPr>
        <w:t>Kiểu long long được dùng vì số cách tăng rất nhanh theo n.</w:t>
      </w:r>
    </w:p>
    <w:p w14:paraId="07CD194B" w14:textId="77777777" w:rsidR="00F07330" w:rsidRDefault="00000000">
      <w:r>
        <w:rPr>
          <w:rFonts w:ascii="Times New Roman" w:eastAsia="Times New Roman" w:hAnsi="Times New Roman" w:cs="Times New Roman"/>
          <w:b/>
          <w:sz w:val="30"/>
        </w:rPr>
        <w:t>2.4. Mã giả (Pseudocode)</w:t>
      </w:r>
    </w:p>
    <w:p w14:paraId="62500A84" w14:textId="77777777" w:rsidR="00F07330" w:rsidRDefault="00000000">
      <w:pPr>
        <w:shd w:val="clear" w:color="auto" w:fill="F2F2F2"/>
        <w:ind w:left="283"/>
      </w:pPr>
      <w:r>
        <w:rPr>
          <w:rFonts w:ascii="Consolas" w:eastAsia="Consolas" w:hAnsi="Consolas" w:cs="Consolas"/>
        </w:rPr>
        <w:t>function quyHoachDong(n, hong):</w:t>
      </w:r>
      <w:r>
        <w:rPr>
          <w:rFonts w:ascii="Consolas" w:eastAsia="Consolas" w:hAnsi="Consolas" w:cs="Consolas"/>
        </w:rPr>
        <w:br/>
        <w:t xml:space="preserve">    dp[0..n] ← 0</w:t>
      </w:r>
      <w:r>
        <w:rPr>
          <w:rFonts w:ascii="Consolas" w:eastAsia="Consolas" w:hAnsi="Consolas" w:cs="Consolas"/>
        </w:rPr>
        <w:br/>
        <w:t xml:space="preserve">    dp[0] ← 1</w:t>
      </w:r>
      <w:r>
        <w:rPr>
          <w:rFonts w:ascii="Consolas" w:eastAsia="Consolas" w:hAnsi="Consolas" w:cs="Consolas"/>
        </w:rPr>
        <w:br/>
      </w:r>
      <w:r>
        <w:rPr>
          <w:rFonts w:ascii="Consolas" w:eastAsia="Consolas" w:hAnsi="Consolas" w:cs="Consolas"/>
        </w:rPr>
        <w:lastRenderedPageBreak/>
        <w:t xml:space="preserve">    for i ← 1 to n:</w:t>
      </w:r>
      <w:r>
        <w:rPr>
          <w:rFonts w:ascii="Consolas" w:eastAsia="Consolas" w:hAnsi="Consolas" w:cs="Consolas"/>
        </w:rPr>
        <w:br/>
        <w:t xml:space="preserve">        if hong[i]:</w:t>
      </w:r>
      <w:r>
        <w:rPr>
          <w:rFonts w:ascii="Consolas" w:eastAsia="Consolas" w:hAnsi="Consolas" w:cs="Consolas"/>
        </w:rPr>
        <w:br/>
        <w:t xml:space="preserve">            continue                 // dp[i] giữ nguyên 0</w:t>
      </w:r>
      <w:r>
        <w:rPr>
          <w:rFonts w:ascii="Consolas" w:eastAsia="Consolas" w:hAnsi="Consolas" w:cs="Consolas"/>
        </w:rPr>
        <w:br/>
        <w:t xml:space="preserve">        for buoc ← 1 to 3:</w:t>
      </w:r>
      <w:r>
        <w:rPr>
          <w:rFonts w:ascii="Consolas" w:eastAsia="Consolas" w:hAnsi="Consolas" w:cs="Consolas"/>
        </w:rPr>
        <w:br/>
        <w:t xml:space="preserve">            if i - buoc &gt;= 0:</w:t>
      </w:r>
      <w:r>
        <w:rPr>
          <w:rFonts w:ascii="Consolas" w:eastAsia="Consolas" w:hAnsi="Consolas" w:cs="Consolas"/>
        </w:rPr>
        <w:br/>
        <w:t xml:space="preserve">                dp[i] ← dp[i] + dp[i - buoc]</w:t>
      </w:r>
      <w:r>
        <w:rPr>
          <w:rFonts w:ascii="Consolas" w:eastAsia="Consolas" w:hAnsi="Consolas" w:cs="Consolas"/>
        </w:rPr>
        <w:br/>
        <w:t xml:space="preserve">    return dp[n]</w:t>
      </w:r>
      <w:r>
        <w:rPr>
          <w:rFonts w:ascii="Consolas" w:eastAsia="Consolas" w:hAnsi="Consolas" w:cs="Consolas"/>
        </w:rPr>
        <w:br/>
      </w:r>
      <w:r>
        <w:rPr>
          <w:rFonts w:ascii="Consolas" w:eastAsia="Consolas" w:hAnsi="Consolas" w:cs="Consolas"/>
        </w:rPr>
        <w:br/>
        <w:t>main:</w:t>
      </w:r>
      <w:r>
        <w:rPr>
          <w:rFonts w:ascii="Consolas" w:eastAsia="Consolas" w:hAnsi="Consolas" w:cs="Consolas"/>
        </w:rPr>
        <w:br/>
        <w:t xml:space="preserve">    đọc n, k và k vị trí bậc hỏng, đánh dấu hong[x] ← true</w:t>
      </w:r>
      <w:r>
        <w:rPr>
          <w:rFonts w:ascii="Consolas" w:eastAsia="Consolas" w:hAnsi="Consolas" w:cs="Consolas"/>
        </w:rPr>
        <w:br/>
        <w:t xml:space="preserve">    in bảng dp và kết quả dp[n]</w:t>
      </w:r>
    </w:p>
    <w:p w14:paraId="33B0539A" w14:textId="77777777" w:rsidR="00F07330" w:rsidRDefault="00000000">
      <w:r>
        <w:rPr>
          <w:rFonts w:ascii="Times New Roman" w:eastAsia="Times New Roman" w:hAnsi="Times New Roman" w:cs="Times New Roman"/>
          <w:b/>
          <w:sz w:val="30"/>
        </w:rPr>
        <w:t>3. Đánh giá độ phức tạp (Complexity Analysis)</w:t>
      </w:r>
    </w:p>
    <w:p w14:paraId="0E841922" w14:textId="77777777" w:rsidR="00F07330" w:rsidRDefault="00000000">
      <w:r>
        <w:rPr>
          <w:rFonts w:ascii="Times New Roman" w:eastAsia="Times New Roman" w:hAnsi="Times New Roman" w:cs="Times New Roman"/>
          <w:b/>
          <w:sz w:val="30"/>
        </w:rPr>
        <w:t>3.1. Độ phức tạp thời gian (Time Complexity)</w:t>
      </w:r>
    </w:p>
    <w:p w14:paraId="7CC4ED30" w14:textId="77777777" w:rsidR="00F07330" w:rsidRDefault="00000000">
      <w:pPr>
        <w:ind w:firstLine="567"/>
        <w:jc w:val="both"/>
      </w:pPr>
      <w:r>
        <w:rPr>
          <w:rFonts w:ascii="Times New Roman" w:eastAsia="Times New Roman" w:hAnsi="Times New Roman" w:cs="Times New Roman"/>
          <w:sz w:val="26"/>
        </w:rPr>
        <w:t>Vòng lặp chính duyệt n bậc, mỗi bậc thực hiện tối đa 3 phép cộng nên tốn O(n). Đọc và đánh dấu k bậc hỏng tốn O(k), với k ≤ n. Tổng cộng: O(n + k) = O(n).</w:t>
      </w:r>
    </w:p>
    <w:p w14:paraId="29CC415A" w14:textId="77777777" w:rsidR="00F07330" w:rsidRDefault="00000000">
      <w:r>
        <w:rPr>
          <w:rFonts w:ascii="Times New Roman" w:eastAsia="Times New Roman" w:hAnsi="Times New Roman" w:cs="Times New Roman"/>
          <w:b/>
          <w:sz w:val="30"/>
        </w:rPr>
        <w:t>3.2. Độ phức tạp không gian (Space Complexity)</w:t>
      </w:r>
    </w:p>
    <w:p w14:paraId="1BF3D75D" w14:textId="77777777" w:rsidR="00F07330" w:rsidRDefault="00000000">
      <w:pPr>
        <w:ind w:firstLine="567"/>
        <w:jc w:val="both"/>
      </w:pPr>
      <w:r>
        <w:rPr>
          <w:rFonts w:ascii="Times New Roman" w:eastAsia="Times New Roman" w:hAnsi="Times New Roman" w:cs="Times New Roman"/>
          <w:sz w:val="26"/>
        </w:rPr>
        <w:t>Hai mảng hong và dp, mỗi mảng có n + 1 phần tử, nên bộ nhớ phụ là O(n). Nếu chỉ cần kết quả cuối mà không cần in bảng, có thể giảm xuống O(1) cho phần dp bằng cách chỉ giữ ba giá trị gần nhất.</w:t>
      </w:r>
    </w:p>
    <w:p w14:paraId="7499D111" w14:textId="77777777" w:rsidR="00F07330" w:rsidRDefault="00000000">
      <w:r>
        <w:rPr>
          <w:rFonts w:ascii="Times New Roman" w:eastAsia="Times New Roman" w:hAnsi="Times New Roman" w:cs="Times New Roman"/>
          <w:b/>
          <w:sz w:val="30"/>
        </w:rPr>
        <w:t>4. Tổ chức mã nguồn &amp; Giải thích Code (Implementation Details)</w:t>
      </w:r>
    </w:p>
    <w:p w14:paraId="4BF6618D" w14:textId="77777777" w:rsidR="00F07330" w:rsidRDefault="00000000">
      <w:r>
        <w:rPr>
          <w:rFonts w:ascii="Times New Roman" w:eastAsia="Times New Roman" w:hAnsi="Times New Roman" w:cs="Times New Roman"/>
          <w:b/>
          <w:sz w:val="30"/>
        </w:rPr>
        <w:t>4.1. Cấu trúc file</w:t>
      </w:r>
    </w:p>
    <w:p w14:paraId="4609391C" w14:textId="77777777" w:rsidR="00F07330" w:rsidRDefault="00000000" w:rsidP="004E24AA">
      <w:pPr>
        <w:pStyle w:val="ListBullet"/>
        <w:numPr>
          <w:ilvl w:val="0"/>
          <w:numId w:val="23"/>
        </w:numPr>
      </w:pPr>
      <w:r>
        <w:rPr>
          <w:rFonts w:ascii="Times New Roman" w:eastAsia="Times New Roman" w:hAnsi="Times New Roman" w:cs="Times New Roman"/>
          <w:sz w:val="26"/>
        </w:rPr>
        <w:t>Bai 04/Bai4.cpp – chương trình chính.</w:t>
      </w:r>
    </w:p>
    <w:p w14:paraId="6AE0CDAC" w14:textId="77777777" w:rsidR="00F07330" w:rsidRDefault="00000000" w:rsidP="004E24AA">
      <w:pPr>
        <w:pStyle w:val="ListBullet"/>
        <w:numPr>
          <w:ilvl w:val="0"/>
          <w:numId w:val="23"/>
        </w:numPr>
      </w:pPr>
      <w:r>
        <w:rPr>
          <w:rFonts w:ascii="Times New Roman" w:eastAsia="Times New Roman" w:hAnsi="Times New Roman" w:cs="Times New Roman"/>
          <w:sz w:val="26"/>
        </w:rPr>
        <w:t>Bai 04/Bai4.exe – file chạy đã biên dịch sẵn.</w:t>
      </w:r>
    </w:p>
    <w:p w14:paraId="4D3F2BE8" w14:textId="77777777" w:rsidR="00F07330" w:rsidRDefault="00000000" w:rsidP="004E24AA">
      <w:pPr>
        <w:pStyle w:val="ListBullet"/>
        <w:numPr>
          <w:ilvl w:val="0"/>
          <w:numId w:val="23"/>
        </w:numPr>
      </w:pPr>
      <w:r>
        <w:rPr>
          <w:rFonts w:ascii="Times New Roman" w:eastAsia="Times New Roman" w:hAnsi="Times New Roman" w:cs="Times New Roman"/>
          <w:sz w:val="26"/>
        </w:rPr>
        <w:t>Bai 04/Bai4_HuongDanSuDung.docx – hướng dẫn biên dịch và chạy.</w:t>
      </w:r>
    </w:p>
    <w:p w14:paraId="0B8436D4" w14:textId="77777777" w:rsidR="00F07330" w:rsidRDefault="00000000" w:rsidP="004E24AA">
      <w:pPr>
        <w:pStyle w:val="ListBullet"/>
        <w:numPr>
          <w:ilvl w:val="0"/>
          <w:numId w:val="23"/>
        </w:numPr>
      </w:pPr>
      <w:r>
        <w:rPr>
          <w:rFonts w:ascii="Times New Roman" w:eastAsia="Times New Roman" w:hAnsi="Times New Roman" w:cs="Times New Roman"/>
          <w:sz w:val="26"/>
        </w:rPr>
        <w:t>Bai 04/Bai4_BaiGiai.docx – tài liệu bài giải (file này).</w:t>
      </w:r>
    </w:p>
    <w:p w14:paraId="6A382ACB" w14:textId="77777777" w:rsidR="00F07330" w:rsidRDefault="00000000">
      <w:r>
        <w:rPr>
          <w:rFonts w:ascii="Times New Roman" w:eastAsia="Times New Roman" w:hAnsi="Times New Roman" w:cs="Times New Roman"/>
          <w:b/>
          <w:sz w:val="30"/>
        </w:rPr>
        <w:t>4.2. Các hàm / mô-đun quan trọng</w:t>
      </w:r>
    </w:p>
    <w:tbl>
      <w:tblPr>
        <w:tblStyle w:val="TableGrid"/>
        <w:tblW w:w="0" w:type="auto"/>
        <w:tblLook w:val="04A0" w:firstRow="1" w:lastRow="0" w:firstColumn="1" w:lastColumn="0" w:noHBand="0" w:noVBand="1"/>
      </w:tblPr>
      <w:tblGrid>
        <w:gridCol w:w="2672"/>
        <w:gridCol w:w="2412"/>
        <w:gridCol w:w="2411"/>
        <w:gridCol w:w="2410"/>
      </w:tblGrid>
      <w:tr w:rsidR="00F07330" w14:paraId="4FB2234C" w14:textId="77777777">
        <w:tc>
          <w:tcPr>
            <w:tcW w:w="2422" w:type="dxa"/>
          </w:tcPr>
          <w:p w14:paraId="07CEAE67" w14:textId="77777777" w:rsidR="00F07330" w:rsidRDefault="00000000">
            <w:r>
              <w:rPr>
                <w:rFonts w:ascii="Times New Roman" w:eastAsia="Times New Roman" w:hAnsi="Times New Roman" w:cs="Times New Roman"/>
                <w:b/>
                <w:sz w:val="26"/>
              </w:rPr>
              <w:t>Tên hàm</w:t>
            </w:r>
          </w:p>
        </w:tc>
        <w:tc>
          <w:tcPr>
            <w:tcW w:w="2422" w:type="dxa"/>
          </w:tcPr>
          <w:p w14:paraId="1F05542D" w14:textId="77777777" w:rsidR="00F07330" w:rsidRDefault="00000000">
            <w:r>
              <w:rPr>
                <w:rFonts w:ascii="Times New Roman" w:eastAsia="Times New Roman" w:hAnsi="Times New Roman" w:cs="Times New Roman"/>
                <w:b/>
                <w:sz w:val="26"/>
              </w:rPr>
              <w:t>Chức năng</w:t>
            </w:r>
          </w:p>
        </w:tc>
        <w:tc>
          <w:tcPr>
            <w:tcW w:w="2422" w:type="dxa"/>
          </w:tcPr>
          <w:p w14:paraId="2A7B0303" w14:textId="77777777" w:rsidR="00F07330" w:rsidRDefault="00000000">
            <w:r>
              <w:rPr>
                <w:rFonts w:ascii="Times New Roman" w:eastAsia="Times New Roman" w:hAnsi="Times New Roman" w:cs="Times New Roman"/>
                <w:b/>
                <w:sz w:val="26"/>
              </w:rPr>
              <w:t>Tham số</w:t>
            </w:r>
          </w:p>
        </w:tc>
        <w:tc>
          <w:tcPr>
            <w:tcW w:w="2422" w:type="dxa"/>
          </w:tcPr>
          <w:p w14:paraId="4C2F5A90" w14:textId="77777777" w:rsidR="00F07330" w:rsidRDefault="00000000">
            <w:r>
              <w:rPr>
                <w:rFonts w:ascii="Times New Roman" w:eastAsia="Times New Roman" w:hAnsi="Times New Roman" w:cs="Times New Roman"/>
                <w:b/>
                <w:sz w:val="26"/>
              </w:rPr>
              <w:t>Trả về</w:t>
            </w:r>
          </w:p>
        </w:tc>
      </w:tr>
      <w:tr w:rsidR="00F07330" w14:paraId="193D1F68" w14:textId="77777777">
        <w:tc>
          <w:tcPr>
            <w:tcW w:w="2422" w:type="dxa"/>
          </w:tcPr>
          <w:p w14:paraId="0001046A" w14:textId="77777777" w:rsidR="00F07330" w:rsidRDefault="00000000">
            <w:r>
              <w:rPr>
                <w:rFonts w:ascii="Times New Roman" w:eastAsia="Times New Roman" w:hAnsi="Times New Roman" w:cs="Times New Roman"/>
                <w:sz w:val="26"/>
              </w:rPr>
              <w:t>quyHoachDong</w:t>
            </w:r>
          </w:p>
        </w:tc>
        <w:tc>
          <w:tcPr>
            <w:tcW w:w="2422" w:type="dxa"/>
          </w:tcPr>
          <w:p w14:paraId="4212F5E7" w14:textId="77777777" w:rsidR="00F07330" w:rsidRDefault="00000000">
            <w:r>
              <w:rPr>
                <w:rFonts w:ascii="Times New Roman" w:eastAsia="Times New Roman" w:hAnsi="Times New Roman" w:cs="Times New Roman"/>
                <w:sz w:val="26"/>
              </w:rPr>
              <w:t>Tính bảng dp[0..n] theo công thức quy hoạch động</w:t>
            </w:r>
          </w:p>
        </w:tc>
        <w:tc>
          <w:tcPr>
            <w:tcW w:w="2422" w:type="dxa"/>
          </w:tcPr>
          <w:p w14:paraId="6C707CE1" w14:textId="77777777" w:rsidR="00F07330" w:rsidRDefault="00000000">
            <w:r>
              <w:rPr>
                <w:rFonts w:ascii="Times New Roman" w:eastAsia="Times New Roman" w:hAnsi="Times New Roman" w:cs="Times New Roman"/>
                <w:sz w:val="26"/>
              </w:rPr>
              <w:t>không (dùng biến toàn cục n, hong, dp)</w:t>
            </w:r>
          </w:p>
        </w:tc>
        <w:tc>
          <w:tcPr>
            <w:tcW w:w="2422" w:type="dxa"/>
          </w:tcPr>
          <w:p w14:paraId="3273A2E6" w14:textId="77777777" w:rsidR="00F07330" w:rsidRDefault="00000000">
            <w:r>
              <w:rPr>
                <w:rFonts w:ascii="Times New Roman" w:eastAsia="Times New Roman" w:hAnsi="Times New Roman" w:cs="Times New Roman"/>
                <w:sz w:val="26"/>
              </w:rPr>
              <w:t>void</w:t>
            </w:r>
          </w:p>
        </w:tc>
      </w:tr>
      <w:tr w:rsidR="00F07330" w14:paraId="0A977C7B" w14:textId="77777777">
        <w:tc>
          <w:tcPr>
            <w:tcW w:w="2422" w:type="dxa"/>
          </w:tcPr>
          <w:p w14:paraId="58EAA80E" w14:textId="77777777" w:rsidR="00F07330" w:rsidRDefault="00000000">
            <w:r>
              <w:rPr>
                <w:rFonts w:ascii="Times New Roman" w:eastAsia="Times New Roman" w:hAnsi="Times New Roman" w:cs="Times New Roman"/>
                <w:sz w:val="26"/>
              </w:rPr>
              <w:t>inBangQuyHoachDong</w:t>
            </w:r>
          </w:p>
        </w:tc>
        <w:tc>
          <w:tcPr>
            <w:tcW w:w="2422" w:type="dxa"/>
          </w:tcPr>
          <w:p w14:paraId="3D3E01AB" w14:textId="77777777" w:rsidR="00F07330" w:rsidRDefault="00000000">
            <w:r>
              <w:rPr>
                <w:rFonts w:ascii="Times New Roman" w:eastAsia="Times New Roman" w:hAnsi="Times New Roman" w:cs="Times New Roman"/>
                <w:sz w:val="26"/>
              </w:rPr>
              <w:t>In bảng dp, đánh dấu mặt đất và bậc hỏng</w:t>
            </w:r>
          </w:p>
        </w:tc>
        <w:tc>
          <w:tcPr>
            <w:tcW w:w="2422" w:type="dxa"/>
          </w:tcPr>
          <w:p w14:paraId="0ED2DC22" w14:textId="77777777" w:rsidR="00F07330" w:rsidRDefault="00000000">
            <w:r>
              <w:rPr>
                <w:rFonts w:ascii="Times New Roman" w:eastAsia="Times New Roman" w:hAnsi="Times New Roman" w:cs="Times New Roman"/>
                <w:sz w:val="26"/>
              </w:rPr>
              <w:t>không</w:t>
            </w:r>
          </w:p>
        </w:tc>
        <w:tc>
          <w:tcPr>
            <w:tcW w:w="2422" w:type="dxa"/>
          </w:tcPr>
          <w:p w14:paraId="4A53C41E" w14:textId="77777777" w:rsidR="00F07330" w:rsidRDefault="00000000">
            <w:r>
              <w:rPr>
                <w:rFonts w:ascii="Times New Roman" w:eastAsia="Times New Roman" w:hAnsi="Times New Roman" w:cs="Times New Roman"/>
                <w:sz w:val="26"/>
              </w:rPr>
              <w:t>void</w:t>
            </w:r>
          </w:p>
        </w:tc>
      </w:tr>
      <w:tr w:rsidR="00F07330" w14:paraId="3DCB5548" w14:textId="77777777">
        <w:tc>
          <w:tcPr>
            <w:tcW w:w="2422" w:type="dxa"/>
          </w:tcPr>
          <w:p w14:paraId="708F3C65" w14:textId="77777777" w:rsidR="00F07330" w:rsidRDefault="00000000">
            <w:r>
              <w:rPr>
                <w:rFonts w:ascii="Times New Roman" w:eastAsia="Times New Roman" w:hAnsi="Times New Roman" w:cs="Times New Roman"/>
                <w:sz w:val="26"/>
              </w:rPr>
              <w:t>main</w:t>
            </w:r>
          </w:p>
        </w:tc>
        <w:tc>
          <w:tcPr>
            <w:tcW w:w="2422" w:type="dxa"/>
          </w:tcPr>
          <w:p w14:paraId="420CD3FF" w14:textId="77777777" w:rsidR="00F07330" w:rsidRDefault="00000000">
            <w:r>
              <w:rPr>
                <w:rFonts w:ascii="Times New Roman" w:eastAsia="Times New Roman" w:hAnsi="Times New Roman" w:cs="Times New Roman"/>
                <w:sz w:val="26"/>
              </w:rPr>
              <w:t>Nhập và kiểm tra dữ liệu, gọi thuật toán, in kết quả</w:t>
            </w:r>
          </w:p>
        </w:tc>
        <w:tc>
          <w:tcPr>
            <w:tcW w:w="2422" w:type="dxa"/>
          </w:tcPr>
          <w:p w14:paraId="012DA74C" w14:textId="77777777" w:rsidR="00F07330" w:rsidRDefault="00000000">
            <w:r>
              <w:rPr>
                <w:rFonts w:ascii="Times New Roman" w:eastAsia="Times New Roman" w:hAnsi="Times New Roman" w:cs="Times New Roman"/>
                <w:sz w:val="26"/>
              </w:rPr>
              <w:t>không</w:t>
            </w:r>
          </w:p>
        </w:tc>
        <w:tc>
          <w:tcPr>
            <w:tcW w:w="2422" w:type="dxa"/>
          </w:tcPr>
          <w:p w14:paraId="4F77B0ED" w14:textId="77777777" w:rsidR="00F07330" w:rsidRDefault="00000000">
            <w:r>
              <w:rPr>
                <w:rFonts w:ascii="Times New Roman" w:eastAsia="Times New Roman" w:hAnsi="Times New Roman" w:cs="Times New Roman"/>
                <w:sz w:val="26"/>
              </w:rPr>
              <w:t>int</w:t>
            </w:r>
          </w:p>
        </w:tc>
      </w:tr>
    </w:tbl>
    <w:p w14:paraId="3C9380A6" w14:textId="77777777" w:rsidR="00F07330" w:rsidRDefault="00F07330"/>
    <w:p w14:paraId="01BB43D0" w14:textId="77777777" w:rsidR="00F07330" w:rsidRDefault="00000000">
      <w:pPr>
        <w:jc w:val="both"/>
      </w:pPr>
      <w:r>
        <w:rPr>
          <w:rFonts w:ascii="Times New Roman" w:eastAsia="Times New Roman" w:hAnsi="Times New Roman" w:cs="Times New Roman"/>
          <w:sz w:val="26"/>
        </w:rPr>
        <w:t>Biến toàn cục: MAX_N = 70 (giới hạn n), n (số bậc), k (số bậc hỏng), hong (mảng đánh dấu bậc hỏng), dp (bảng quy hoạch động).</w:t>
      </w:r>
    </w:p>
    <w:p w14:paraId="08253E6F" w14:textId="77777777" w:rsidR="00F07330" w:rsidRDefault="00000000">
      <w:r>
        <w:rPr>
          <w:rFonts w:ascii="Times New Roman" w:eastAsia="Times New Roman" w:hAnsi="Times New Roman" w:cs="Times New Roman"/>
          <w:b/>
          <w:sz w:val="30"/>
        </w:rPr>
        <w:t>4.3. Code snippet cốt lõi</w:t>
      </w:r>
    </w:p>
    <w:p w14:paraId="17D8E0D3" w14:textId="77777777" w:rsidR="00F07330" w:rsidRDefault="00000000">
      <w:r>
        <w:rPr>
          <w:rFonts w:ascii="Times New Roman" w:eastAsia="Times New Roman" w:hAnsi="Times New Roman" w:cs="Times New Roman"/>
          <w:sz w:val="26"/>
        </w:rPr>
        <w:t>Hàm quy hoạch động tính số cách leo đến từng bậc:</w:t>
      </w:r>
    </w:p>
    <w:p w14:paraId="7635C778" w14:textId="77777777" w:rsidR="00F07330" w:rsidRDefault="00000000">
      <w:pPr>
        <w:shd w:val="clear" w:color="auto" w:fill="F2F2F2"/>
        <w:ind w:left="283"/>
      </w:pPr>
      <w:r>
        <w:rPr>
          <w:rFonts w:ascii="Consolas" w:eastAsia="Consolas" w:hAnsi="Consolas" w:cs="Consolas"/>
        </w:rPr>
        <w:t>void quyHoachDong() {</w:t>
      </w:r>
      <w:r>
        <w:rPr>
          <w:rFonts w:ascii="Consolas" w:eastAsia="Consolas" w:hAnsi="Consolas" w:cs="Consolas"/>
        </w:rPr>
        <w:br/>
        <w:t xml:space="preserve">    dp.assign(n + 1, 0);</w:t>
      </w:r>
      <w:r>
        <w:rPr>
          <w:rFonts w:ascii="Consolas" w:eastAsia="Consolas" w:hAnsi="Consolas" w:cs="Consolas"/>
        </w:rPr>
        <w:br/>
        <w:t xml:space="preserve">    dp[0] = 1;</w:t>
      </w:r>
      <w:r>
        <w:rPr>
          <w:rFonts w:ascii="Consolas" w:eastAsia="Consolas" w:hAnsi="Consolas" w:cs="Consolas"/>
        </w:rPr>
        <w:br/>
      </w:r>
      <w:r>
        <w:rPr>
          <w:rFonts w:ascii="Consolas" w:eastAsia="Consolas" w:hAnsi="Consolas" w:cs="Consolas"/>
        </w:rPr>
        <w:br/>
        <w:t xml:space="preserve">    for (int i = 1; i &lt;= n; i++) {</w:t>
      </w:r>
      <w:r>
        <w:rPr>
          <w:rFonts w:ascii="Consolas" w:eastAsia="Consolas" w:hAnsi="Consolas" w:cs="Consolas"/>
        </w:rPr>
        <w:br/>
        <w:t xml:space="preserve">        if (hong[i])</w:t>
      </w:r>
      <w:r>
        <w:rPr>
          <w:rFonts w:ascii="Consolas" w:eastAsia="Consolas" w:hAnsi="Consolas" w:cs="Consolas"/>
        </w:rPr>
        <w:br/>
        <w:t xml:space="preserve">            continue;</w:t>
      </w:r>
      <w:r>
        <w:rPr>
          <w:rFonts w:ascii="Consolas" w:eastAsia="Consolas" w:hAnsi="Consolas" w:cs="Consolas"/>
        </w:rPr>
        <w:br/>
      </w:r>
      <w:r>
        <w:rPr>
          <w:rFonts w:ascii="Consolas" w:eastAsia="Consolas" w:hAnsi="Consolas" w:cs="Consolas"/>
        </w:rPr>
        <w:br/>
        <w:t xml:space="preserve">        for (int buoc = 1; buoc &lt;= 3; buoc++) {</w:t>
      </w:r>
      <w:r>
        <w:rPr>
          <w:rFonts w:ascii="Consolas" w:eastAsia="Consolas" w:hAnsi="Consolas" w:cs="Consolas"/>
        </w:rPr>
        <w:br/>
        <w:t xml:space="preserve">            if (i - buoc &gt;= 0)</w:t>
      </w:r>
      <w:r>
        <w:rPr>
          <w:rFonts w:ascii="Consolas" w:eastAsia="Consolas" w:hAnsi="Consolas" w:cs="Consolas"/>
        </w:rPr>
        <w:br/>
        <w:t xml:space="preserve">                dp[i] += dp[i - buoc];</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t>}</w:t>
      </w:r>
    </w:p>
    <w:p w14:paraId="08324CD5" w14:textId="77777777" w:rsidR="00F07330" w:rsidRDefault="00000000">
      <w:pPr>
        <w:jc w:val="both"/>
      </w:pPr>
      <w:r>
        <w:rPr>
          <w:rFonts w:ascii="Times New Roman" w:eastAsia="Times New Roman" w:hAnsi="Times New Roman" w:cs="Times New Roman"/>
          <w:sz w:val="26"/>
        </w:rPr>
        <w:t>Logic: khởi tạo toàn bộ dp bằng 0 và dp[0] = 1. Duyệt các bậc từ thấp lên cao; gặp bậc hỏng thì bỏ qua để dp[i] giữ giá trị 0, ngược lại cộng số cách của tối đa ba bậc liền trước (bỏ qua chỉ số âm khi i &lt; 3). Do duyệt tăng dần nên khi tính dp[i], các giá trị dp[i − 1], dp[i − 2], dp[i − 3] đã có sẵn.</w:t>
      </w:r>
    </w:p>
    <w:p w14:paraId="0CBA3769" w14:textId="77777777" w:rsidR="00F07330" w:rsidRDefault="00000000">
      <w:r>
        <w:rPr>
          <w:rFonts w:ascii="Times New Roman" w:eastAsia="Times New Roman" w:hAnsi="Times New Roman" w:cs="Times New Roman"/>
          <w:b/>
          <w:sz w:val="30"/>
        </w:rPr>
        <w:t>5. Kịch bản thử nghiệm &amp; Kết quả (Test Cases &amp; Results)</w:t>
      </w:r>
    </w:p>
    <w:p w14:paraId="5EEC7B2E" w14:textId="77777777" w:rsidR="00F07330" w:rsidRDefault="00000000">
      <w:r>
        <w:rPr>
          <w:rFonts w:ascii="Times New Roman" w:eastAsia="Times New Roman" w:hAnsi="Times New Roman" w:cs="Times New Roman"/>
          <w:b/>
          <w:sz w:val="30"/>
        </w:rPr>
        <w:t>5.1. Các bộ test</w:t>
      </w:r>
    </w:p>
    <w:p w14:paraId="313E6ADB" w14:textId="77777777" w:rsidR="00F07330" w:rsidRDefault="00000000">
      <w:r>
        <w:rPr>
          <w:rFonts w:ascii="Times New Roman" w:eastAsia="Times New Roman" w:hAnsi="Times New Roman" w:cs="Times New Roman"/>
          <w:b/>
          <w:sz w:val="26"/>
        </w:rPr>
        <w:t>Test case cơ bản (Normal):</w:t>
      </w:r>
    </w:p>
    <w:p w14:paraId="4296108D" w14:textId="77777777" w:rsidR="00F07330" w:rsidRDefault="00000000">
      <w:r>
        <w:rPr>
          <w:rFonts w:ascii="Times New Roman" w:eastAsia="Times New Roman" w:hAnsi="Times New Roman" w:cs="Times New Roman"/>
          <w:sz w:val="26"/>
        </w:rPr>
        <w:t>Input:</w:t>
      </w:r>
    </w:p>
    <w:p w14:paraId="1205C585" w14:textId="77777777" w:rsidR="00F07330" w:rsidRDefault="00000000">
      <w:pPr>
        <w:shd w:val="clear" w:color="auto" w:fill="F2F2F2"/>
        <w:ind w:left="283"/>
      </w:pPr>
      <w:r>
        <w:rPr>
          <w:rFonts w:ascii="Consolas" w:eastAsia="Consolas" w:hAnsi="Consolas" w:cs="Consolas"/>
        </w:rPr>
        <w:t>7</w:t>
      </w:r>
      <w:r>
        <w:rPr>
          <w:rFonts w:ascii="Consolas" w:eastAsia="Consolas" w:hAnsi="Consolas" w:cs="Consolas"/>
        </w:rPr>
        <w:br/>
        <w:t>2</w:t>
      </w:r>
      <w:r>
        <w:rPr>
          <w:rFonts w:ascii="Consolas" w:eastAsia="Consolas" w:hAnsi="Consolas" w:cs="Consolas"/>
        </w:rPr>
        <w:br/>
        <w:t>3 5</w:t>
      </w:r>
    </w:p>
    <w:p w14:paraId="0277400F" w14:textId="77777777" w:rsidR="00F07330" w:rsidRDefault="00000000">
      <w:r>
        <w:rPr>
          <w:rFonts w:ascii="Times New Roman" w:eastAsia="Times New Roman" w:hAnsi="Times New Roman" w:cs="Times New Roman"/>
          <w:sz w:val="26"/>
        </w:rPr>
        <w:t>Expected: So cach leo len dinh nui (bac 7): 6</w:t>
      </w:r>
    </w:p>
    <w:p w14:paraId="33E13087" w14:textId="77777777" w:rsidR="00F07330" w:rsidRDefault="00000000">
      <w:pPr>
        <w:jc w:val="both"/>
      </w:pPr>
      <w:r>
        <w:rPr>
          <w:rFonts w:ascii="Times New Roman" w:eastAsia="Times New Roman" w:hAnsi="Times New Roman" w:cs="Times New Roman"/>
          <w:sz w:val="26"/>
        </w:rPr>
        <w:t>Kiểm tra tay: các bậc đứng được là 0, 1, 2, 4, 6, 7. Có 3 cách đến bậc 4 (0→1→4, 0→1→2→4, 0→2→4); từ bậc 4 có 2 cách lên đỉnh (4→6→7 hoặc 4→7). Vậy tổng cộng 3 × 2 = 6 cách:</w:t>
      </w:r>
    </w:p>
    <w:p w14:paraId="610F83E9" w14:textId="77777777" w:rsidR="00F07330" w:rsidRDefault="00000000">
      <w:pPr>
        <w:pStyle w:val="ListBullet"/>
      </w:pPr>
      <w:r>
        <w:rPr>
          <w:rFonts w:ascii="Times New Roman" w:eastAsia="Times New Roman" w:hAnsi="Times New Roman" w:cs="Times New Roman"/>
          <w:sz w:val="26"/>
        </w:rPr>
        <w:lastRenderedPageBreak/>
        <w:t>0 → 1 → 2 → 4 → 6 → 7</w:t>
      </w:r>
    </w:p>
    <w:p w14:paraId="2B445C76" w14:textId="77777777" w:rsidR="00F07330" w:rsidRDefault="00000000">
      <w:pPr>
        <w:pStyle w:val="ListBullet"/>
      </w:pPr>
      <w:r>
        <w:rPr>
          <w:rFonts w:ascii="Times New Roman" w:eastAsia="Times New Roman" w:hAnsi="Times New Roman" w:cs="Times New Roman"/>
          <w:sz w:val="26"/>
        </w:rPr>
        <w:t>0 → 1 → 2 → 4 → 7</w:t>
      </w:r>
    </w:p>
    <w:p w14:paraId="789BD409" w14:textId="77777777" w:rsidR="00F07330" w:rsidRDefault="00000000">
      <w:pPr>
        <w:pStyle w:val="ListBullet"/>
      </w:pPr>
      <w:r>
        <w:rPr>
          <w:rFonts w:ascii="Times New Roman" w:eastAsia="Times New Roman" w:hAnsi="Times New Roman" w:cs="Times New Roman"/>
          <w:sz w:val="26"/>
        </w:rPr>
        <w:t>0 → 1 → 4 → 6 → 7</w:t>
      </w:r>
    </w:p>
    <w:p w14:paraId="0D224DD1" w14:textId="77777777" w:rsidR="00F07330" w:rsidRDefault="00000000">
      <w:pPr>
        <w:pStyle w:val="ListBullet"/>
      </w:pPr>
      <w:r>
        <w:rPr>
          <w:rFonts w:ascii="Times New Roman" w:eastAsia="Times New Roman" w:hAnsi="Times New Roman" w:cs="Times New Roman"/>
          <w:sz w:val="26"/>
        </w:rPr>
        <w:t>0 → 1 → 4 → 7</w:t>
      </w:r>
    </w:p>
    <w:p w14:paraId="780FF7CE" w14:textId="77777777" w:rsidR="00F07330" w:rsidRDefault="00000000">
      <w:pPr>
        <w:pStyle w:val="ListBullet"/>
      </w:pPr>
      <w:r>
        <w:rPr>
          <w:rFonts w:ascii="Times New Roman" w:eastAsia="Times New Roman" w:hAnsi="Times New Roman" w:cs="Times New Roman"/>
          <w:sz w:val="26"/>
        </w:rPr>
        <w:t>0 → 2 → 4 → 6 → 7</w:t>
      </w:r>
    </w:p>
    <w:p w14:paraId="17A29279" w14:textId="77777777" w:rsidR="00F07330" w:rsidRDefault="00000000">
      <w:pPr>
        <w:pStyle w:val="ListBullet"/>
      </w:pPr>
      <w:r>
        <w:rPr>
          <w:rFonts w:ascii="Times New Roman" w:eastAsia="Times New Roman" w:hAnsi="Times New Roman" w:cs="Times New Roman"/>
          <w:sz w:val="26"/>
        </w:rPr>
        <w:t>0 → 2 → 4 → 7</w:t>
      </w:r>
    </w:p>
    <w:p w14:paraId="52D9F084" w14:textId="77777777" w:rsidR="00F07330" w:rsidRDefault="00000000">
      <w:r>
        <w:rPr>
          <w:rFonts w:ascii="Times New Roman" w:eastAsia="Times New Roman" w:hAnsi="Times New Roman" w:cs="Times New Roman"/>
          <w:b/>
          <w:sz w:val="26"/>
        </w:rPr>
        <w:t>Test case biên / đặc biệt (Edge):</w:t>
      </w:r>
    </w:p>
    <w:p w14:paraId="0DECD983" w14:textId="77777777" w:rsidR="00F07330" w:rsidRDefault="00000000" w:rsidP="004E24AA">
      <w:pPr>
        <w:pStyle w:val="ListBullet"/>
        <w:tabs>
          <w:tab w:val="clear" w:pos="360"/>
          <w:tab w:val="num" w:pos="720"/>
        </w:tabs>
        <w:ind w:left="720"/>
      </w:pPr>
      <w:r>
        <w:rPr>
          <w:rFonts w:ascii="Times New Roman" w:eastAsia="Times New Roman" w:hAnsi="Times New Roman" w:cs="Times New Roman"/>
          <w:sz w:val="26"/>
        </w:rPr>
        <w:t>n = 5, không có bậc hỏng → 13 (dãy 1, 1, 2, 4, 7, 13).</w:t>
      </w:r>
    </w:p>
    <w:p w14:paraId="52613D19" w14:textId="77777777" w:rsidR="00F07330" w:rsidRDefault="00000000" w:rsidP="004E24AA">
      <w:pPr>
        <w:pStyle w:val="ListBullet"/>
        <w:tabs>
          <w:tab w:val="clear" w:pos="360"/>
          <w:tab w:val="num" w:pos="720"/>
        </w:tabs>
        <w:ind w:left="720"/>
      </w:pPr>
      <w:r>
        <w:rPr>
          <w:rFonts w:ascii="Times New Roman" w:eastAsia="Times New Roman" w:hAnsi="Times New Roman" w:cs="Times New Roman"/>
          <w:sz w:val="26"/>
        </w:rPr>
        <w:t>n = 1, không có bậc hỏng → 1.</w:t>
      </w:r>
    </w:p>
    <w:p w14:paraId="7771BEFF" w14:textId="77777777" w:rsidR="00F07330" w:rsidRDefault="00000000" w:rsidP="004E24AA">
      <w:pPr>
        <w:pStyle w:val="ListBullet"/>
        <w:tabs>
          <w:tab w:val="clear" w:pos="360"/>
          <w:tab w:val="num" w:pos="720"/>
        </w:tabs>
        <w:ind w:left="720"/>
      </w:pPr>
      <w:r>
        <w:rPr>
          <w:rFonts w:ascii="Times New Roman" w:eastAsia="Times New Roman" w:hAnsi="Times New Roman" w:cs="Times New Roman"/>
          <w:sz w:val="26"/>
        </w:rPr>
        <w:t>n = 4, bậc 4 hỏng → 0 và thông báo không thể lên đỉnh.</w:t>
      </w:r>
    </w:p>
    <w:p w14:paraId="61B93173" w14:textId="77777777" w:rsidR="00F07330" w:rsidRDefault="00000000" w:rsidP="004E24AA">
      <w:pPr>
        <w:pStyle w:val="ListBullet"/>
        <w:tabs>
          <w:tab w:val="clear" w:pos="360"/>
          <w:tab w:val="num" w:pos="720"/>
        </w:tabs>
        <w:ind w:left="720"/>
      </w:pPr>
      <w:r>
        <w:rPr>
          <w:rFonts w:ascii="Times New Roman" w:eastAsia="Times New Roman" w:hAnsi="Times New Roman" w:cs="Times New Roman"/>
          <w:sz w:val="26"/>
        </w:rPr>
        <w:t>n = 2, bậc 1 hỏng → 1 (bước thẳng 2 bậc).</w:t>
      </w:r>
    </w:p>
    <w:p w14:paraId="18AAE983" w14:textId="77777777" w:rsidR="00F07330" w:rsidRDefault="00000000" w:rsidP="004E24AA">
      <w:pPr>
        <w:pStyle w:val="ListBullet"/>
        <w:tabs>
          <w:tab w:val="clear" w:pos="360"/>
          <w:tab w:val="num" w:pos="720"/>
        </w:tabs>
        <w:ind w:left="720"/>
      </w:pPr>
      <w:r>
        <w:rPr>
          <w:rFonts w:ascii="Times New Roman" w:eastAsia="Times New Roman" w:hAnsi="Times New Roman" w:cs="Times New Roman"/>
          <w:sz w:val="26"/>
        </w:rPr>
        <w:t>n = 5, bậc 1 và 2 hỏng → 2 (0→3→4→5 và 0→3→5).</w:t>
      </w:r>
    </w:p>
    <w:p w14:paraId="6FCD0D2B" w14:textId="77777777" w:rsidR="00F07330" w:rsidRDefault="00000000" w:rsidP="004E24AA">
      <w:pPr>
        <w:pStyle w:val="ListBullet"/>
        <w:tabs>
          <w:tab w:val="clear" w:pos="360"/>
          <w:tab w:val="num" w:pos="720"/>
        </w:tabs>
        <w:ind w:left="720"/>
      </w:pPr>
      <w:r>
        <w:rPr>
          <w:rFonts w:ascii="Times New Roman" w:eastAsia="Times New Roman" w:hAnsi="Times New Roman" w:cs="Times New Roman"/>
          <w:sz w:val="26"/>
        </w:rPr>
        <w:t>n = 3, cả ba bậc hỏng → 0.</w:t>
      </w:r>
    </w:p>
    <w:p w14:paraId="287F2EDF" w14:textId="77777777" w:rsidR="00F07330" w:rsidRDefault="00000000" w:rsidP="004E24AA">
      <w:pPr>
        <w:pStyle w:val="ListBullet"/>
        <w:tabs>
          <w:tab w:val="clear" w:pos="360"/>
          <w:tab w:val="num" w:pos="720"/>
        </w:tabs>
        <w:ind w:left="720"/>
      </w:pPr>
      <w:r>
        <w:rPr>
          <w:rFonts w:ascii="Times New Roman" w:eastAsia="Times New Roman" w:hAnsi="Times New Roman" w:cs="Times New Roman"/>
          <w:sz w:val="26"/>
        </w:rPr>
        <w:t>n = 70, không có bậc hỏng → 2073693258389777176 (không bị tràn số).</w:t>
      </w:r>
    </w:p>
    <w:p w14:paraId="3235EB6B" w14:textId="77777777" w:rsidR="00F07330" w:rsidRDefault="00000000" w:rsidP="004E24AA">
      <w:pPr>
        <w:pStyle w:val="ListBullet"/>
        <w:tabs>
          <w:tab w:val="clear" w:pos="360"/>
          <w:tab w:val="num" w:pos="720"/>
        </w:tabs>
        <w:ind w:left="720"/>
      </w:pPr>
      <w:r>
        <w:rPr>
          <w:rFonts w:ascii="Times New Roman" w:eastAsia="Times New Roman" w:hAnsi="Times New Roman" w:cs="Times New Roman"/>
          <w:sz w:val="26"/>
        </w:rPr>
        <w:t>n = 72 (vượt giới hạn) → So bac thang khong hop le!</w:t>
      </w:r>
    </w:p>
    <w:p w14:paraId="59952982" w14:textId="77777777" w:rsidR="00F07330" w:rsidRDefault="00000000" w:rsidP="004E24AA">
      <w:pPr>
        <w:pStyle w:val="ListBullet"/>
        <w:tabs>
          <w:tab w:val="clear" w:pos="360"/>
          <w:tab w:val="num" w:pos="720"/>
        </w:tabs>
        <w:ind w:left="720"/>
      </w:pPr>
      <w:r>
        <w:rPr>
          <w:rFonts w:ascii="Times New Roman" w:eastAsia="Times New Roman" w:hAnsi="Times New Roman" w:cs="Times New Roman"/>
          <w:sz w:val="26"/>
        </w:rPr>
        <w:t>n = 5, k = 1, vị trí hỏng = 9 → Vi tri bac hong khong hop le!</w:t>
      </w:r>
    </w:p>
    <w:p w14:paraId="4A663E90" w14:textId="77777777" w:rsidR="00F07330" w:rsidRDefault="00000000">
      <w:r>
        <w:rPr>
          <w:rFonts w:ascii="Times New Roman" w:eastAsia="Times New Roman" w:hAnsi="Times New Roman" w:cs="Times New Roman"/>
          <w:b/>
          <w:sz w:val="30"/>
        </w:rPr>
        <w:t>5.2. Kết quả thực nghiệm</w:t>
      </w:r>
    </w:p>
    <w:tbl>
      <w:tblPr>
        <w:tblStyle w:val="TableGrid"/>
        <w:tblW w:w="0" w:type="auto"/>
        <w:tblLook w:val="04A0" w:firstRow="1" w:lastRow="0" w:firstColumn="1" w:lastColumn="0" w:noHBand="0" w:noVBand="1"/>
      </w:tblPr>
      <w:tblGrid>
        <w:gridCol w:w="2268"/>
        <w:gridCol w:w="2686"/>
        <w:gridCol w:w="2686"/>
        <w:gridCol w:w="2265"/>
      </w:tblGrid>
      <w:tr w:rsidR="00F07330" w14:paraId="1129E122" w14:textId="77777777">
        <w:tc>
          <w:tcPr>
            <w:tcW w:w="2422" w:type="dxa"/>
          </w:tcPr>
          <w:p w14:paraId="4F7AE816" w14:textId="77777777" w:rsidR="00F07330" w:rsidRDefault="00000000">
            <w:r>
              <w:rPr>
                <w:rFonts w:ascii="Times New Roman" w:eastAsia="Times New Roman" w:hAnsi="Times New Roman" w:cs="Times New Roman"/>
                <w:b/>
                <w:sz w:val="26"/>
              </w:rPr>
              <w:t>Test</w:t>
            </w:r>
          </w:p>
        </w:tc>
        <w:tc>
          <w:tcPr>
            <w:tcW w:w="2422" w:type="dxa"/>
          </w:tcPr>
          <w:p w14:paraId="392682A9" w14:textId="77777777" w:rsidR="00F07330" w:rsidRDefault="00000000">
            <w:r>
              <w:rPr>
                <w:rFonts w:ascii="Times New Roman" w:eastAsia="Times New Roman" w:hAnsi="Times New Roman" w:cs="Times New Roman"/>
                <w:b/>
                <w:sz w:val="26"/>
              </w:rPr>
              <w:t>Expected</w:t>
            </w:r>
          </w:p>
        </w:tc>
        <w:tc>
          <w:tcPr>
            <w:tcW w:w="2422" w:type="dxa"/>
          </w:tcPr>
          <w:p w14:paraId="156F721A" w14:textId="77777777" w:rsidR="00F07330" w:rsidRDefault="00000000">
            <w:r>
              <w:rPr>
                <w:rFonts w:ascii="Times New Roman" w:eastAsia="Times New Roman" w:hAnsi="Times New Roman" w:cs="Times New Roman"/>
                <w:b/>
                <w:sz w:val="26"/>
              </w:rPr>
              <w:t>Actual</w:t>
            </w:r>
          </w:p>
        </w:tc>
        <w:tc>
          <w:tcPr>
            <w:tcW w:w="2422" w:type="dxa"/>
          </w:tcPr>
          <w:p w14:paraId="6F7907B7" w14:textId="77777777" w:rsidR="00F07330" w:rsidRDefault="00000000">
            <w:r>
              <w:rPr>
                <w:rFonts w:ascii="Times New Roman" w:eastAsia="Times New Roman" w:hAnsi="Times New Roman" w:cs="Times New Roman"/>
                <w:b/>
                <w:sz w:val="26"/>
              </w:rPr>
              <w:t>Kết luận</w:t>
            </w:r>
          </w:p>
        </w:tc>
      </w:tr>
      <w:tr w:rsidR="00F07330" w14:paraId="4811C9EA" w14:textId="77777777">
        <w:tc>
          <w:tcPr>
            <w:tcW w:w="2422" w:type="dxa"/>
          </w:tcPr>
          <w:p w14:paraId="0EAE8D54" w14:textId="77777777" w:rsidR="00F07330" w:rsidRDefault="00000000">
            <w:r>
              <w:rPr>
                <w:rFonts w:ascii="Times New Roman" w:eastAsia="Times New Roman" w:hAnsi="Times New Roman" w:cs="Times New Roman"/>
                <w:sz w:val="26"/>
              </w:rPr>
              <w:t>n = 7, hỏng {3, 5}</w:t>
            </w:r>
          </w:p>
        </w:tc>
        <w:tc>
          <w:tcPr>
            <w:tcW w:w="2422" w:type="dxa"/>
          </w:tcPr>
          <w:p w14:paraId="597076ED" w14:textId="77777777" w:rsidR="00F07330" w:rsidRDefault="00000000">
            <w:r>
              <w:rPr>
                <w:rFonts w:ascii="Times New Roman" w:eastAsia="Times New Roman" w:hAnsi="Times New Roman" w:cs="Times New Roman"/>
                <w:sz w:val="26"/>
              </w:rPr>
              <w:t>6</w:t>
            </w:r>
          </w:p>
        </w:tc>
        <w:tc>
          <w:tcPr>
            <w:tcW w:w="2422" w:type="dxa"/>
          </w:tcPr>
          <w:p w14:paraId="4A8F50C4" w14:textId="77777777" w:rsidR="00F07330" w:rsidRDefault="00000000">
            <w:r>
              <w:rPr>
                <w:rFonts w:ascii="Times New Roman" w:eastAsia="Times New Roman" w:hAnsi="Times New Roman" w:cs="Times New Roman"/>
                <w:sz w:val="26"/>
              </w:rPr>
              <w:t>6</w:t>
            </w:r>
          </w:p>
        </w:tc>
        <w:tc>
          <w:tcPr>
            <w:tcW w:w="2422" w:type="dxa"/>
          </w:tcPr>
          <w:p w14:paraId="771A53E7" w14:textId="77777777" w:rsidR="00F07330" w:rsidRDefault="00000000">
            <w:r>
              <w:rPr>
                <w:rFonts w:ascii="Times New Roman" w:eastAsia="Times New Roman" w:hAnsi="Times New Roman" w:cs="Times New Roman"/>
                <w:sz w:val="26"/>
              </w:rPr>
              <w:t>Pass</w:t>
            </w:r>
          </w:p>
        </w:tc>
      </w:tr>
      <w:tr w:rsidR="00F07330" w14:paraId="79629BDD" w14:textId="77777777">
        <w:tc>
          <w:tcPr>
            <w:tcW w:w="2422" w:type="dxa"/>
          </w:tcPr>
          <w:p w14:paraId="6D7BFFBB" w14:textId="77777777" w:rsidR="00F07330" w:rsidRDefault="00000000">
            <w:r>
              <w:rPr>
                <w:rFonts w:ascii="Times New Roman" w:eastAsia="Times New Roman" w:hAnsi="Times New Roman" w:cs="Times New Roman"/>
                <w:sz w:val="26"/>
              </w:rPr>
              <w:t>n = 5, k = 0</w:t>
            </w:r>
          </w:p>
        </w:tc>
        <w:tc>
          <w:tcPr>
            <w:tcW w:w="2422" w:type="dxa"/>
          </w:tcPr>
          <w:p w14:paraId="490E8E16" w14:textId="77777777" w:rsidR="00F07330" w:rsidRDefault="00000000">
            <w:r>
              <w:rPr>
                <w:rFonts w:ascii="Times New Roman" w:eastAsia="Times New Roman" w:hAnsi="Times New Roman" w:cs="Times New Roman"/>
                <w:sz w:val="26"/>
              </w:rPr>
              <w:t>13</w:t>
            </w:r>
          </w:p>
        </w:tc>
        <w:tc>
          <w:tcPr>
            <w:tcW w:w="2422" w:type="dxa"/>
          </w:tcPr>
          <w:p w14:paraId="4E6DC439" w14:textId="77777777" w:rsidR="00F07330" w:rsidRDefault="00000000">
            <w:r>
              <w:rPr>
                <w:rFonts w:ascii="Times New Roman" w:eastAsia="Times New Roman" w:hAnsi="Times New Roman" w:cs="Times New Roman"/>
                <w:sz w:val="26"/>
              </w:rPr>
              <w:t>13</w:t>
            </w:r>
          </w:p>
        </w:tc>
        <w:tc>
          <w:tcPr>
            <w:tcW w:w="2422" w:type="dxa"/>
          </w:tcPr>
          <w:p w14:paraId="640D9D90" w14:textId="77777777" w:rsidR="00F07330" w:rsidRDefault="00000000">
            <w:r>
              <w:rPr>
                <w:rFonts w:ascii="Times New Roman" w:eastAsia="Times New Roman" w:hAnsi="Times New Roman" w:cs="Times New Roman"/>
                <w:sz w:val="26"/>
              </w:rPr>
              <w:t>Pass</w:t>
            </w:r>
          </w:p>
        </w:tc>
      </w:tr>
      <w:tr w:rsidR="00F07330" w14:paraId="0442F858" w14:textId="77777777">
        <w:tc>
          <w:tcPr>
            <w:tcW w:w="2422" w:type="dxa"/>
          </w:tcPr>
          <w:p w14:paraId="57026578" w14:textId="77777777" w:rsidR="00F07330" w:rsidRDefault="00000000">
            <w:r>
              <w:rPr>
                <w:rFonts w:ascii="Times New Roman" w:eastAsia="Times New Roman" w:hAnsi="Times New Roman" w:cs="Times New Roman"/>
                <w:sz w:val="26"/>
              </w:rPr>
              <w:t>n = 1, k = 0</w:t>
            </w:r>
          </w:p>
        </w:tc>
        <w:tc>
          <w:tcPr>
            <w:tcW w:w="2422" w:type="dxa"/>
          </w:tcPr>
          <w:p w14:paraId="11FB93EC" w14:textId="77777777" w:rsidR="00F07330" w:rsidRDefault="00000000">
            <w:r>
              <w:rPr>
                <w:rFonts w:ascii="Times New Roman" w:eastAsia="Times New Roman" w:hAnsi="Times New Roman" w:cs="Times New Roman"/>
                <w:sz w:val="26"/>
              </w:rPr>
              <w:t>1</w:t>
            </w:r>
          </w:p>
        </w:tc>
        <w:tc>
          <w:tcPr>
            <w:tcW w:w="2422" w:type="dxa"/>
          </w:tcPr>
          <w:p w14:paraId="7B668AB7" w14:textId="77777777" w:rsidR="00F07330" w:rsidRDefault="00000000">
            <w:r>
              <w:rPr>
                <w:rFonts w:ascii="Times New Roman" w:eastAsia="Times New Roman" w:hAnsi="Times New Roman" w:cs="Times New Roman"/>
                <w:sz w:val="26"/>
              </w:rPr>
              <w:t>1</w:t>
            </w:r>
          </w:p>
        </w:tc>
        <w:tc>
          <w:tcPr>
            <w:tcW w:w="2422" w:type="dxa"/>
          </w:tcPr>
          <w:p w14:paraId="27E48159" w14:textId="77777777" w:rsidR="00F07330" w:rsidRDefault="00000000">
            <w:r>
              <w:rPr>
                <w:rFonts w:ascii="Times New Roman" w:eastAsia="Times New Roman" w:hAnsi="Times New Roman" w:cs="Times New Roman"/>
                <w:sz w:val="26"/>
              </w:rPr>
              <w:t>Pass</w:t>
            </w:r>
          </w:p>
        </w:tc>
      </w:tr>
      <w:tr w:rsidR="00F07330" w14:paraId="0DF6CEC0" w14:textId="77777777">
        <w:tc>
          <w:tcPr>
            <w:tcW w:w="2422" w:type="dxa"/>
          </w:tcPr>
          <w:p w14:paraId="183E069D" w14:textId="77777777" w:rsidR="00F07330" w:rsidRDefault="00000000">
            <w:r>
              <w:rPr>
                <w:rFonts w:ascii="Times New Roman" w:eastAsia="Times New Roman" w:hAnsi="Times New Roman" w:cs="Times New Roman"/>
                <w:sz w:val="26"/>
              </w:rPr>
              <w:t>n = 4, hỏng {4}</w:t>
            </w:r>
          </w:p>
        </w:tc>
        <w:tc>
          <w:tcPr>
            <w:tcW w:w="2422" w:type="dxa"/>
          </w:tcPr>
          <w:p w14:paraId="1E9062D2" w14:textId="77777777" w:rsidR="00F07330" w:rsidRDefault="00000000">
            <w:r>
              <w:rPr>
                <w:rFonts w:ascii="Times New Roman" w:eastAsia="Times New Roman" w:hAnsi="Times New Roman" w:cs="Times New Roman"/>
                <w:sz w:val="26"/>
              </w:rPr>
              <w:t>0 + thông báo</w:t>
            </w:r>
          </w:p>
        </w:tc>
        <w:tc>
          <w:tcPr>
            <w:tcW w:w="2422" w:type="dxa"/>
          </w:tcPr>
          <w:p w14:paraId="242BC518" w14:textId="77777777" w:rsidR="00F07330" w:rsidRDefault="00000000">
            <w:r>
              <w:rPr>
                <w:rFonts w:ascii="Times New Roman" w:eastAsia="Times New Roman" w:hAnsi="Times New Roman" w:cs="Times New Roman"/>
                <w:sz w:val="26"/>
              </w:rPr>
              <w:t>0 + thông báo</w:t>
            </w:r>
          </w:p>
        </w:tc>
        <w:tc>
          <w:tcPr>
            <w:tcW w:w="2422" w:type="dxa"/>
          </w:tcPr>
          <w:p w14:paraId="3E34E30A" w14:textId="77777777" w:rsidR="00F07330" w:rsidRDefault="00000000">
            <w:r>
              <w:rPr>
                <w:rFonts w:ascii="Times New Roman" w:eastAsia="Times New Roman" w:hAnsi="Times New Roman" w:cs="Times New Roman"/>
                <w:sz w:val="26"/>
              </w:rPr>
              <w:t>Pass</w:t>
            </w:r>
          </w:p>
        </w:tc>
      </w:tr>
      <w:tr w:rsidR="00F07330" w14:paraId="7601CE2C" w14:textId="77777777">
        <w:tc>
          <w:tcPr>
            <w:tcW w:w="2422" w:type="dxa"/>
          </w:tcPr>
          <w:p w14:paraId="5066669A" w14:textId="77777777" w:rsidR="00F07330" w:rsidRDefault="00000000">
            <w:r>
              <w:rPr>
                <w:rFonts w:ascii="Times New Roman" w:eastAsia="Times New Roman" w:hAnsi="Times New Roman" w:cs="Times New Roman"/>
                <w:sz w:val="26"/>
              </w:rPr>
              <w:t>n = 2, hỏng {1}</w:t>
            </w:r>
          </w:p>
        </w:tc>
        <w:tc>
          <w:tcPr>
            <w:tcW w:w="2422" w:type="dxa"/>
          </w:tcPr>
          <w:p w14:paraId="037B0D66" w14:textId="77777777" w:rsidR="00F07330" w:rsidRDefault="00000000">
            <w:r>
              <w:rPr>
                <w:rFonts w:ascii="Times New Roman" w:eastAsia="Times New Roman" w:hAnsi="Times New Roman" w:cs="Times New Roman"/>
                <w:sz w:val="26"/>
              </w:rPr>
              <w:t>1</w:t>
            </w:r>
          </w:p>
        </w:tc>
        <w:tc>
          <w:tcPr>
            <w:tcW w:w="2422" w:type="dxa"/>
          </w:tcPr>
          <w:p w14:paraId="22BDA14D" w14:textId="77777777" w:rsidR="00F07330" w:rsidRDefault="00000000">
            <w:r>
              <w:rPr>
                <w:rFonts w:ascii="Times New Roman" w:eastAsia="Times New Roman" w:hAnsi="Times New Roman" w:cs="Times New Roman"/>
                <w:sz w:val="26"/>
              </w:rPr>
              <w:t>1</w:t>
            </w:r>
          </w:p>
        </w:tc>
        <w:tc>
          <w:tcPr>
            <w:tcW w:w="2422" w:type="dxa"/>
          </w:tcPr>
          <w:p w14:paraId="5FE1D6FF" w14:textId="77777777" w:rsidR="00F07330" w:rsidRDefault="00000000">
            <w:r>
              <w:rPr>
                <w:rFonts w:ascii="Times New Roman" w:eastAsia="Times New Roman" w:hAnsi="Times New Roman" w:cs="Times New Roman"/>
                <w:sz w:val="26"/>
              </w:rPr>
              <w:t>Pass</w:t>
            </w:r>
          </w:p>
        </w:tc>
      </w:tr>
      <w:tr w:rsidR="00F07330" w14:paraId="269548BB" w14:textId="77777777">
        <w:tc>
          <w:tcPr>
            <w:tcW w:w="2422" w:type="dxa"/>
          </w:tcPr>
          <w:p w14:paraId="3E4F7083" w14:textId="77777777" w:rsidR="00F07330" w:rsidRDefault="00000000">
            <w:r>
              <w:rPr>
                <w:rFonts w:ascii="Times New Roman" w:eastAsia="Times New Roman" w:hAnsi="Times New Roman" w:cs="Times New Roman"/>
                <w:sz w:val="26"/>
              </w:rPr>
              <w:t>n = 5, hỏng {1, 2}</w:t>
            </w:r>
          </w:p>
        </w:tc>
        <w:tc>
          <w:tcPr>
            <w:tcW w:w="2422" w:type="dxa"/>
          </w:tcPr>
          <w:p w14:paraId="089C1541" w14:textId="77777777" w:rsidR="00F07330" w:rsidRDefault="00000000">
            <w:r>
              <w:rPr>
                <w:rFonts w:ascii="Times New Roman" w:eastAsia="Times New Roman" w:hAnsi="Times New Roman" w:cs="Times New Roman"/>
                <w:sz w:val="26"/>
              </w:rPr>
              <w:t>2</w:t>
            </w:r>
          </w:p>
        </w:tc>
        <w:tc>
          <w:tcPr>
            <w:tcW w:w="2422" w:type="dxa"/>
          </w:tcPr>
          <w:p w14:paraId="66E812E9" w14:textId="77777777" w:rsidR="00F07330" w:rsidRDefault="00000000">
            <w:r>
              <w:rPr>
                <w:rFonts w:ascii="Times New Roman" w:eastAsia="Times New Roman" w:hAnsi="Times New Roman" w:cs="Times New Roman"/>
                <w:sz w:val="26"/>
              </w:rPr>
              <w:t>2</w:t>
            </w:r>
          </w:p>
        </w:tc>
        <w:tc>
          <w:tcPr>
            <w:tcW w:w="2422" w:type="dxa"/>
          </w:tcPr>
          <w:p w14:paraId="702A6C9A" w14:textId="77777777" w:rsidR="00F07330" w:rsidRDefault="00000000">
            <w:r>
              <w:rPr>
                <w:rFonts w:ascii="Times New Roman" w:eastAsia="Times New Roman" w:hAnsi="Times New Roman" w:cs="Times New Roman"/>
                <w:sz w:val="26"/>
              </w:rPr>
              <w:t>Pass</w:t>
            </w:r>
          </w:p>
        </w:tc>
      </w:tr>
      <w:tr w:rsidR="00F07330" w14:paraId="5CBB3072" w14:textId="77777777">
        <w:tc>
          <w:tcPr>
            <w:tcW w:w="2422" w:type="dxa"/>
          </w:tcPr>
          <w:p w14:paraId="48140048" w14:textId="77777777" w:rsidR="00F07330" w:rsidRDefault="00000000">
            <w:r>
              <w:rPr>
                <w:rFonts w:ascii="Times New Roman" w:eastAsia="Times New Roman" w:hAnsi="Times New Roman" w:cs="Times New Roman"/>
                <w:sz w:val="26"/>
              </w:rPr>
              <w:t>n = 3, hỏng {1, 2, 3}</w:t>
            </w:r>
          </w:p>
        </w:tc>
        <w:tc>
          <w:tcPr>
            <w:tcW w:w="2422" w:type="dxa"/>
          </w:tcPr>
          <w:p w14:paraId="425B9589" w14:textId="77777777" w:rsidR="00F07330" w:rsidRDefault="00000000">
            <w:r>
              <w:rPr>
                <w:rFonts w:ascii="Times New Roman" w:eastAsia="Times New Roman" w:hAnsi="Times New Roman" w:cs="Times New Roman"/>
                <w:sz w:val="26"/>
              </w:rPr>
              <w:t>0</w:t>
            </w:r>
          </w:p>
        </w:tc>
        <w:tc>
          <w:tcPr>
            <w:tcW w:w="2422" w:type="dxa"/>
          </w:tcPr>
          <w:p w14:paraId="4E847845" w14:textId="77777777" w:rsidR="00F07330" w:rsidRDefault="00000000">
            <w:r>
              <w:rPr>
                <w:rFonts w:ascii="Times New Roman" w:eastAsia="Times New Roman" w:hAnsi="Times New Roman" w:cs="Times New Roman"/>
                <w:sz w:val="26"/>
              </w:rPr>
              <w:t>0</w:t>
            </w:r>
          </w:p>
        </w:tc>
        <w:tc>
          <w:tcPr>
            <w:tcW w:w="2422" w:type="dxa"/>
          </w:tcPr>
          <w:p w14:paraId="4B06BE31" w14:textId="77777777" w:rsidR="00F07330" w:rsidRDefault="00000000">
            <w:r>
              <w:rPr>
                <w:rFonts w:ascii="Times New Roman" w:eastAsia="Times New Roman" w:hAnsi="Times New Roman" w:cs="Times New Roman"/>
                <w:sz w:val="26"/>
              </w:rPr>
              <w:t>Pass</w:t>
            </w:r>
          </w:p>
        </w:tc>
      </w:tr>
      <w:tr w:rsidR="00F07330" w14:paraId="02A9D0D2" w14:textId="77777777">
        <w:tc>
          <w:tcPr>
            <w:tcW w:w="2422" w:type="dxa"/>
          </w:tcPr>
          <w:p w14:paraId="143E6CAB" w14:textId="77777777" w:rsidR="00F07330" w:rsidRDefault="00000000">
            <w:r>
              <w:rPr>
                <w:rFonts w:ascii="Times New Roman" w:eastAsia="Times New Roman" w:hAnsi="Times New Roman" w:cs="Times New Roman"/>
                <w:sz w:val="26"/>
              </w:rPr>
              <w:t>n = 70, k = 0</w:t>
            </w:r>
          </w:p>
        </w:tc>
        <w:tc>
          <w:tcPr>
            <w:tcW w:w="2422" w:type="dxa"/>
          </w:tcPr>
          <w:p w14:paraId="39DB9B23" w14:textId="77777777" w:rsidR="00F07330" w:rsidRDefault="00000000">
            <w:r>
              <w:rPr>
                <w:rFonts w:ascii="Times New Roman" w:eastAsia="Times New Roman" w:hAnsi="Times New Roman" w:cs="Times New Roman"/>
                <w:sz w:val="26"/>
              </w:rPr>
              <w:t>2073693258389777176</w:t>
            </w:r>
          </w:p>
        </w:tc>
        <w:tc>
          <w:tcPr>
            <w:tcW w:w="2422" w:type="dxa"/>
          </w:tcPr>
          <w:p w14:paraId="38DB5E57" w14:textId="77777777" w:rsidR="00F07330" w:rsidRDefault="00000000">
            <w:r>
              <w:rPr>
                <w:rFonts w:ascii="Times New Roman" w:eastAsia="Times New Roman" w:hAnsi="Times New Roman" w:cs="Times New Roman"/>
                <w:sz w:val="26"/>
              </w:rPr>
              <w:t>2073693258389777176</w:t>
            </w:r>
          </w:p>
        </w:tc>
        <w:tc>
          <w:tcPr>
            <w:tcW w:w="2422" w:type="dxa"/>
          </w:tcPr>
          <w:p w14:paraId="52BEF42A" w14:textId="77777777" w:rsidR="00F07330" w:rsidRDefault="00000000">
            <w:r>
              <w:rPr>
                <w:rFonts w:ascii="Times New Roman" w:eastAsia="Times New Roman" w:hAnsi="Times New Roman" w:cs="Times New Roman"/>
                <w:sz w:val="26"/>
              </w:rPr>
              <w:t>Pass</w:t>
            </w:r>
          </w:p>
        </w:tc>
      </w:tr>
      <w:tr w:rsidR="00F07330" w14:paraId="6BCD64F2" w14:textId="77777777">
        <w:tc>
          <w:tcPr>
            <w:tcW w:w="2422" w:type="dxa"/>
          </w:tcPr>
          <w:p w14:paraId="47BCA86F" w14:textId="77777777" w:rsidR="00F07330" w:rsidRDefault="00000000">
            <w:r>
              <w:rPr>
                <w:rFonts w:ascii="Times New Roman" w:eastAsia="Times New Roman" w:hAnsi="Times New Roman" w:cs="Times New Roman"/>
                <w:sz w:val="26"/>
              </w:rPr>
              <w:t>n = 72</w:t>
            </w:r>
          </w:p>
        </w:tc>
        <w:tc>
          <w:tcPr>
            <w:tcW w:w="2422" w:type="dxa"/>
          </w:tcPr>
          <w:p w14:paraId="2B96813F" w14:textId="77777777" w:rsidR="00F07330" w:rsidRDefault="00000000">
            <w:r>
              <w:rPr>
                <w:rFonts w:ascii="Times New Roman" w:eastAsia="Times New Roman" w:hAnsi="Times New Roman" w:cs="Times New Roman"/>
                <w:sz w:val="26"/>
              </w:rPr>
              <w:t>Báo lỗi n</w:t>
            </w:r>
          </w:p>
        </w:tc>
        <w:tc>
          <w:tcPr>
            <w:tcW w:w="2422" w:type="dxa"/>
          </w:tcPr>
          <w:p w14:paraId="47E90CFA" w14:textId="77777777" w:rsidR="00F07330" w:rsidRDefault="00000000">
            <w:r>
              <w:rPr>
                <w:rFonts w:ascii="Times New Roman" w:eastAsia="Times New Roman" w:hAnsi="Times New Roman" w:cs="Times New Roman"/>
                <w:sz w:val="26"/>
              </w:rPr>
              <w:t>Báo lỗi n</w:t>
            </w:r>
          </w:p>
        </w:tc>
        <w:tc>
          <w:tcPr>
            <w:tcW w:w="2422" w:type="dxa"/>
          </w:tcPr>
          <w:p w14:paraId="52A3AA69" w14:textId="77777777" w:rsidR="00F07330" w:rsidRDefault="00000000">
            <w:r>
              <w:rPr>
                <w:rFonts w:ascii="Times New Roman" w:eastAsia="Times New Roman" w:hAnsi="Times New Roman" w:cs="Times New Roman"/>
                <w:sz w:val="26"/>
              </w:rPr>
              <w:t>Pass</w:t>
            </w:r>
          </w:p>
        </w:tc>
      </w:tr>
      <w:tr w:rsidR="00F07330" w14:paraId="30C30065" w14:textId="77777777">
        <w:tc>
          <w:tcPr>
            <w:tcW w:w="2422" w:type="dxa"/>
          </w:tcPr>
          <w:p w14:paraId="41A679D8" w14:textId="77777777" w:rsidR="00F07330" w:rsidRDefault="00000000">
            <w:r>
              <w:rPr>
                <w:rFonts w:ascii="Times New Roman" w:eastAsia="Times New Roman" w:hAnsi="Times New Roman" w:cs="Times New Roman"/>
                <w:sz w:val="26"/>
              </w:rPr>
              <w:t>n = 5, hỏng {9}</w:t>
            </w:r>
          </w:p>
        </w:tc>
        <w:tc>
          <w:tcPr>
            <w:tcW w:w="2422" w:type="dxa"/>
          </w:tcPr>
          <w:p w14:paraId="2A9D3CE5" w14:textId="77777777" w:rsidR="00F07330" w:rsidRDefault="00000000">
            <w:r>
              <w:rPr>
                <w:rFonts w:ascii="Times New Roman" w:eastAsia="Times New Roman" w:hAnsi="Times New Roman" w:cs="Times New Roman"/>
                <w:sz w:val="26"/>
              </w:rPr>
              <w:t>Báo lỗi vị trí</w:t>
            </w:r>
          </w:p>
        </w:tc>
        <w:tc>
          <w:tcPr>
            <w:tcW w:w="2422" w:type="dxa"/>
          </w:tcPr>
          <w:p w14:paraId="6D35E678" w14:textId="77777777" w:rsidR="00F07330" w:rsidRDefault="00000000">
            <w:r>
              <w:rPr>
                <w:rFonts w:ascii="Times New Roman" w:eastAsia="Times New Roman" w:hAnsi="Times New Roman" w:cs="Times New Roman"/>
                <w:sz w:val="26"/>
              </w:rPr>
              <w:t>Báo lỗi vị trí</w:t>
            </w:r>
          </w:p>
        </w:tc>
        <w:tc>
          <w:tcPr>
            <w:tcW w:w="2422" w:type="dxa"/>
          </w:tcPr>
          <w:p w14:paraId="47D77C29" w14:textId="77777777" w:rsidR="00F07330" w:rsidRDefault="00000000">
            <w:r>
              <w:rPr>
                <w:rFonts w:ascii="Times New Roman" w:eastAsia="Times New Roman" w:hAnsi="Times New Roman" w:cs="Times New Roman"/>
                <w:sz w:val="26"/>
              </w:rPr>
              <w:t>Pass</w:t>
            </w:r>
          </w:p>
        </w:tc>
      </w:tr>
    </w:tbl>
    <w:p w14:paraId="43F2F1D1" w14:textId="77777777" w:rsidR="00F07330" w:rsidRDefault="00F07330"/>
    <w:p w14:paraId="5A33B192" w14:textId="77777777" w:rsidR="00F07330" w:rsidRDefault="00000000">
      <w:pPr>
        <w:jc w:val="both"/>
      </w:pPr>
      <w:r>
        <w:rPr>
          <w:rFonts w:ascii="Times New Roman" w:eastAsia="Times New Roman" w:hAnsi="Times New Roman" w:cs="Times New Roman"/>
          <w:sz w:val="26"/>
        </w:rPr>
        <w:t>Ghi chú: các test được chạy trực tiếp bằng Bai4.exe với dữ liệu nhập từ bàn phím. Giá trị Expected của các test được tính tay theo công thức dp ở mục 2.2.</w:t>
      </w:r>
    </w:p>
    <w:p w14:paraId="0C30154B" w14:textId="77777777" w:rsidR="00F07330" w:rsidRDefault="00000000">
      <w:r>
        <w:rPr>
          <w:rFonts w:ascii="Times New Roman" w:eastAsia="Times New Roman" w:hAnsi="Times New Roman" w:cs="Times New Roman"/>
          <w:b/>
          <w:sz w:val="30"/>
        </w:rPr>
        <w:t>6. Đánh giá, Hạn chế &amp; Hướng phát triển (Conclusion)</w:t>
      </w:r>
    </w:p>
    <w:p w14:paraId="2BAD9D43" w14:textId="77777777" w:rsidR="00F07330" w:rsidRDefault="00000000">
      <w:r>
        <w:rPr>
          <w:rFonts w:ascii="Times New Roman" w:eastAsia="Times New Roman" w:hAnsi="Times New Roman" w:cs="Times New Roman"/>
          <w:b/>
          <w:sz w:val="30"/>
        </w:rPr>
        <w:t>6.1. Đánh giá chung</w:t>
      </w:r>
    </w:p>
    <w:p w14:paraId="3E76E3F7" w14:textId="77777777" w:rsidR="00F07330" w:rsidRDefault="00000000">
      <w:pPr>
        <w:ind w:firstLine="567"/>
        <w:jc w:val="both"/>
      </w:pPr>
      <w:r>
        <w:rPr>
          <w:rFonts w:ascii="Times New Roman" w:eastAsia="Times New Roman" w:hAnsi="Times New Roman" w:cs="Times New Roman"/>
          <w:sz w:val="26"/>
        </w:rPr>
        <w:lastRenderedPageBreak/>
        <w:t>Bài giải đáp ứng đầy đủ yêu cầu đề: áp dụng đúng phương pháp quy hoạch động, đếm đúng số cách leo lên bậc n khi có bậc hỏng, chạy trong thời gian O(n) và xử lý được các trường hợp biên cũng như dữ liệu nhập không hợp lệ. Hạn chế chính là giới hạn n ≤ 70 do kiểu long long.</w:t>
      </w:r>
    </w:p>
    <w:p w14:paraId="72143F4A" w14:textId="77777777" w:rsidR="00F07330" w:rsidRDefault="00000000">
      <w:r>
        <w:rPr>
          <w:rFonts w:ascii="Times New Roman" w:eastAsia="Times New Roman" w:hAnsi="Times New Roman" w:cs="Times New Roman"/>
          <w:b/>
          <w:sz w:val="30"/>
        </w:rPr>
        <w:t>6.2. Hạn chế (Limitations)</w:t>
      </w:r>
    </w:p>
    <w:p w14:paraId="0DCCDB71" w14:textId="77777777" w:rsidR="00F07330" w:rsidRDefault="00000000" w:rsidP="004E24AA">
      <w:pPr>
        <w:pStyle w:val="ListBullet"/>
        <w:numPr>
          <w:ilvl w:val="0"/>
          <w:numId w:val="25"/>
        </w:numPr>
      </w:pPr>
      <w:r>
        <w:rPr>
          <w:rFonts w:ascii="Times New Roman" w:eastAsia="Times New Roman" w:hAnsi="Times New Roman" w:cs="Times New Roman"/>
          <w:sz w:val="26"/>
        </w:rPr>
        <w:t>Chỉ xử lý n ≤ 70; với n lớn hơn, số cách vượt quá phạm vi của long long.</w:t>
      </w:r>
    </w:p>
    <w:p w14:paraId="070B44B6" w14:textId="77777777" w:rsidR="00F07330" w:rsidRDefault="00000000" w:rsidP="004E24AA">
      <w:pPr>
        <w:pStyle w:val="ListBullet"/>
        <w:numPr>
          <w:ilvl w:val="0"/>
          <w:numId w:val="25"/>
        </w:numPr>
      </w:pPr>
      <w:r>
        <w:rPr>
          <w:rFonts w:ascii="Times New Roman" w:eastAsia="Times New Roman" w:hAnsi="Times New Roman" w:cs="Times New Roman"/>
          <w:sz w:val="26"/>
        </w:rPr>
        <w:t>Chỉ đếm số cách, chưa liệt kê cụ thể từng cách leo.</w:t>
      </w:r>
    </w:p>
    <w:p w14:paraId="5657B89B" w14:textId="77777777" w:rsidR="00F07330" w:rsidRDefault="00000000" w:rsidP="004E24AA">
      <w:pPr>
        <w:pStyle w:val="ListBullet"/>
        <w:numPr>
          <w:ilvl w:val="0"/>
          <w:numId w:val="25"/>
        </w:numPr>
      </w:pPr>
      <w:r>
        <w:rPr>
          <w:rFonts w:ascii="Times New Roman" w:eastAsia="Times New Roman" w:hAnsi="Times New Roman" w:cs="Times New Roman"/>
          <w:sz w:val="26"/>
        </w:rPr>
        <w:t>Nếu nhập trùng vị trí bậc hỏng, chương trình không báo mà chỉ đánh dấu một lần.</w:t>
      </w:r>
    </w:p>
    <w:p w14:paraId="7E51FEE0" w14:textId="77777777" w:rsidR="00F07330" w:rsidRDefault="00000000" w:rsidP="004E24AA">
      <w:pPr>
        <w:pStyle w:val="ListBullet"/>
        <w:numPr>
          <w:ilvl w:val="0"/>
          <w:numId w:val="25"/>
        </w:numPr>
      </w:pPr>
      <w:r>
        <w:rPr>
          <w:rFonts w:ascii="Times New Roman" w:eastAsia="Times New Roman" w:hAnsi="Times New Roman" w:cs="Times New Roman"/>
          <w:sz w:val="26"/>
        </w:rPr>
        <w:t>Độ dài bước được cố định là 1, 2 hoặc 3 bậc trong code.</w:t>
      </w:r>
    </w:p>
    <w:p w14:paraId="2AABDF26" w14:textId="77777777" w:rsidR="00F07330" w:rsidRDefault="00000000">
      <w:r>
        <w:rPr>
          <w:rFonts w:ascii="Times New Roman" w:eastAsia="Times New Roman" w:hAnsi="Times New Roman" w:cs="Times New Roman"/>
          <w:b/>
          <w:sz w:val="30"/>
        </w:rPr>
        <w:t>6.3. Hướng cải tiến (Future Improvements)</w:t>
      </w:r>
    </w:p>
    <w:p w14:paraId="1E9C6D61" w14:textId="77777777" w:rsidR="00F07330" w:rsidRDefault="00000000" w:rsidP="004E24AA">
      <w:pPr>
        <w:pStyle w:val="ListBullet"/>
        <w:numPr>
          <w:ilvl w:val="0"/>
          <w:numId w:val="24"/>
        </w:numPr>
      </w:pPr>
      <w:r>
        <w:rPr>
          <w:rFonts w:ascii="Times New Roman" w:eastAsia="Times New Roman" w:hAnsi="Times New Roman" w:cs="Times New Roman"/>
          <w:sz w:val="26"/>
        </w:rPr>
        <w:t>Dùng số nguyên lớn (big integer) hoặc lấy kết quả theo modulo 10^9 + 7 để xử lý n lớn.</w:t>
      </w:r>
    </w:p>
    <w:p w14:paraId="721CDB08" w14:textId="77777777" w:rsidR="00F07330" w:rsidRDefault="00000000" w:rsidP="004E24AA">
      <w:pPr>
        <w:pStyle w:val="ListBullet"/>
        <w:numPr>
          <w:ilvl w:val="0"/>
          <w:numId w:val="24"/>
        </w:numPr>
      </w:pPr>
      <w:r>
        <w:rPr>
          <w:rFonts w:ascii="Times New Roman" w:eastAsia="Times New Roman" w:hAnsi="Times New Roman" w:cs="Times New Roman"/>
          <w:sz w:val="26"/>
        </w:rPr>
        <w:t>Kết hợp quay lui để liệt kê các cách leo khi n nhỏ.</w:t>
      </w:r>
    </w:p>
    <w:p w14:paraId="580BB5F8" w14:textId="77777777" w:rsidR="00F07330" w:rsidRDefault="00000000" w:rsidP="004E24AA">
      <w:pPr>
        <w:pStyle w:val="ListBullet"/>
        <w:numPr>
          <w:ilvl w:val="0"/>
          <w:numId w:val="24"/>
        </w:numPr>
      </w:pPr>
      <w:r>
        <w:rPr>
          <w:rFonts w:ascii="Times New Roman" w:eastAsia="Times New Roman" w:hAnsi="Times New Roman" w:cs="Times New Roman"/>
          <w:sz w:val="26"/>
        </w:rPr>
        <w:t xml:space="preserve">Giảm bộ nhớ dp xuống </w:t>
      </w:r>
      <w:proofErr w:type="gramStart"/>
      <w:r>
        <w:rPr>
          <w:rFonts w:ascii="Times New Roman" w:eastAsia="Times New Roman" w:hAnsi="Times New Roman" w:cs="Times New Roman"/>
          <w:sz w:val="26"/>
        </w:rPr>
        <w:t>O(</w:t>
      </w:r>
      <w:proofErr w:type="gramEnd"/>
      <w:r>
        <w:rPr>
          <w:rFonts w:ascii="Times New Roman" w:eastAsia="Times New Roman" w:hAnsi="Times New Roman" w:cs="Times New Roman"/>
          <w:sz w:val="26"/>
        </w:rPr>
        <w:t>1) bằng cách chỉ lưu ba giá trị gần nhất.</w:t>
      </w:r>
    </w:p>
    <w:p w14:paraId="5450D2DE" w14:textId="77777777" w:rsidR="00F07330" w:rsidRDefault="00000000" w:rsidP="004E24AA">
      <w:pPr>
        <w:pStyle w:val="ListBullet"/>
        <w:numPr>
          <w:ilvl w:val="0"/>
          <w:numId w:val="24"/>
        </w:numPr>
      </w:pPr>
      <w:r>
        <w:rPr>
          <w:rFonts w:ascii="Times New Roman" w:eastAsia="Times New Roman" w:hAnsi="Times New Roman" w:cs="Times New Roman"/>
          <w:sz w:val="26"/>
        </w:rPr>
        <w:t xml:space="preserve">Tổng quát hóa cho tập bước nhảy bất kỳ {s1, s2, ..., sm}, độ phức tạp </w:t>
      </w:r>
      <w:proofErr w:type="gramStart"/>
      <w:r>
        <w:rPr>
          <w:rFonts w:ascii="Times New Roman" w:eastAsia="Times New Roman" w:hAnsi="Times New Roman" w:cs="Times New Roman"/>
          <w:sz w:val="26"/>
        </w:rPr>
        <w:t>O(</w:t>
      </w:r>
      <w:proofErr w:type="gramEnd"/>
      <w:r>
        <w:rPr>
          <w:rFonts w:ascii="Times New Roman" w:eastAsia="Times New Roman" w:hAnsi="Times New Roman" w:cs="Times New Roman"/>
          <w:sz w:val="26"/>
        </w:rPr>
        <w:t>n · m).</w:t>
      </w:r>
    </w:p>
    <w:p w14:paraId="3BB67E71" w14:textId="77777777" w:rsidR="00F07330" w:rsidRDefault="00000000" w:rsidP="004E24AA">
      <w:pPr>
        <w:pStyle w:val="ListBullet"/>
        <w:numPr>
          <w:ilvl w:val="0"/>
          <w:numId w:val="24"/>
        </w:numPr>
      </w:pPr>
      <w:r>
        <w:rPr>
          <w:rFonts w:ascii="Times New Roman" w:eastAsia="Times New Roman" w:hAnsi="Times New Roman" w:cs="Times New Roman"/>
          <w:sz w:val="26"/>
        </w:rPr>
        <w:t>Cho phép đọc dữ liệu từ file.</w:t>
      </w:r>
    </w:p>
    <w:sectPr w:rsidR="00F07330"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7C10BC"/>
    <w:multiLevelType w:val="hybridMultilevel"/>
    <w:tmpl w:val="6AE41B16"/>
    <w:lvl w:ilvl="0" w:tplc="7A88394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4D22C50"/>
    <w:multiLevelType w:val="hybridMultilevel"/>
    <w:tmpl w:val="533C927C"/>
    <w:lvl w:ilvl="0" w:tplc="7A88394A">
      <w:start w:val="1"/>
      <w:numFmt w:val="bullet"/>
      <w:lvlText w:val=""/>
      <w:lvlJc w:val="left"/>
      <w:pPr>
        <w:ind w:left="927" w:hanging="360"/>
      </w:pPr>
      <w:rPr>
        <w:rFonts w:ascii="Symbol" w:hAnsi="Symbol"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1" w15:restartNumberingAfterBreak="0">
    <w:nsid w:val="0C107F77"/>
    <w:multiLevelType w:val="hybridMultilevel"/>
    <w:tmpl w:val="9B302970"/>
    <w:lvl w:ilvl="0" w:tplc="7A88394A">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1D840A88"/>
    <w:multiLevelType w:val="hybridMultilevel"/>
    <w:tmpl w:val="5B844834"/>
    <w:lvl w:ilvl="0" w:tplc="7A88394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24016165"/>
    <w:multiLevelType w:val="hybridMultilevel"/>
    <w:tmpl w:val="48C885A8"/>
    <w:lvl w:ilvl="0" w:tplc="7A88394A">
      <w:start w:val="1"/>
      <w:numFmt w:val="bullet"/>
      <w:lvlText w:val=""/>
      <w:lvlJc w:val="left"/>
      <w:pPr>
        <w:ind w:left="927" w:hanging="360"/>
      </w:pPr>
      <w:rPr>
        <w:rFonts w:ascii="Symbol" w:hAnsi="Symbol"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4" w15:restartNumberingAfterBreak="0">
    <w:nsid w:val="24143B6F"/>
    <w:multiLevelType w:val="hybridMultilevel"/>
    <w:tmpl w:val="C35655D2"/>
    <w:lvl w:ilvl="0" w:tplc="7A88394A">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5" w15:restartNumberingAfterBreak="0">
    <w:nsid w:val="31CF05AC"/>
    <w:multiLevelType w:val="hybridMultilevel"/>
    <w:tmpl w:val="967A3268"/>
    <w:lvl w:ilvl="0" w:tplc="7A88394A">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6" w15:restartNumberingAfterBreak="0">
    <w:nsid w:val="457B4D6B"/>
    <w:multiLevelType w:val="hybridMultilevel"/>
    <w:tmpl w:val="9E66535C"/>
    <w:lvl w:ilvl="0" w:tplc="7A88394A">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7" w15:restartNumberingAfterBreak="0">
    <w:nsid w:val="47293B9D"/>
    <w:multiLevelType w:val="hybridMultilevel"/>
    <w:tmpl w:val="86026F74"/>
    <w:lvl w:ilvl="0" w:tplc="7A88394A">
      <w:start w:val="1"/>
      <w:numFmt w:val="bullet"/>
      <w:lvlText w:val=""/>
      <w:lvlJc w:val="left"/>
      <w:pPr>
        <w:ind w:left="927" w:hanging="360"/>
      </w:pPr>
      <w:rPr>
        <w:rFonts w:ascii="Symbol" w:hAnsi="Symbol"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8" w15:restartNumberingAfterBreak="0">
    <w:nsid w:val="518E0A90"/>
    <w:multiLevelType w:val="hybridMultilevel"/>
    <w:tmpl w:val="C5F608A6"/>
    <w:lvl w:ilvl="0" w:tplc="7A88394A">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9" w15:restartNumberingAfterBreak="0">
    <w:nsid w:val="54020AF3"/>
    <w:multiLevelType w:val="hybridMultilevel"/>
    <w:tmpl w:val="977A8BD4"/>
    <w:lvl w:ilvl="0" w:tplc="7A88394A">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0" w15:restartNumberingAfterBreak="0">
    <w:nsid w:val="57D00A2A"/>
    <w:multiLevelType w:val="hybridMultilevel"/>
    <w:tmpl w:val="59905264"/>
    <w:lvl w:ilvl="0" w:tplc="7A88394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58C71930"/>
    <w:multiLevelType w:val="hybridMultilevel"/>
    <w:tmpl w:val="D264E478"/>
    <w:lvl w:ilvl="0" w:tplc="7A88394A">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22" w15:restartNumberingAfterBreak="0">
    <w:nsid w:val="60A61A3A"/>
    <w:multiLevelType w:val="hybridMultilevel"/>
    <w:tmpl w:val="9996A05A"/>
    <w:lvl w:ilvl="0" w:tplc="7A88394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68CF17A4"/>
    <w:multiLevelType w:val="hybridMultilevel"/>
    <w:tmpl w:val="4EB4ABE0"/>
    <w:lvl w:ilvl="0" w:tplc="7A88394A">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24" w15:restartNumberingAfterBreak="0">
    <w:nsid w:val="74117859"/>
    <w:multiLevelType w:val="hybridMultilevel"/>
    <w:tmpl w:val="9A3EBCE8"/>
    <w:lvl w:ilvl="0" w:tplc="7A88394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205799490">
    <w:abstractNumId w:val="8"/>
  </w:num>
  <w:num w:numId="2" w16cid:durableId="80640584">
    <w:abstractNumId w:val="6"/>
  </w:num>
  <w:num w:numId="3" w16cid:durableId="420227214">
    <w:abstractNumId w:val="5"/>
  </w:num>
  <w:num w:numId="4" w16cid:durableId="1903635387">
    <w:abstractNumId w:val="4"/>
  </w:num>
  <w:num w:numId="5" w16cid:durableId="440800213">
    <w:abstractNumId w:val="7"/>
  </w:num>
  <w:num w:numId="6" w16cid:durableId="10034848">
    <w:abstractNumId w:val="3"/>
  </w:num>
  <w:num w:numId="7" w16cid:durableId="1807890563">
    <w:abstractNumId w:val="2"/>
  </w:num>
  <w:num w:numId="8" w16cid:durableId="2019623022">
    <w:abstractNumId w:val="1"/>
  </w:num>
  <w:num w:numId="9" w16cid:durableId="1242175800">
    <w:abstractNumId w:val="0"/>
  </w:num>
  <w:num w:numId="10" w16cid:durableId="1129050">
    <w:abstractNumId w:val="18"/>
  </w:num>
  <w:num w:numId="11" w16cid:durableId="1642926562">
    <w:abstractNumId w:val="15"/>
  </w:num>
  <w:num w:numId="12" w16cid:durableId="1150487808">
    <w:abstractNumId w:val="21"/>
  </w:num>
  <w:num w:numId="13" w16cid:durableId="991182394">
    <w:abstractNumId w:val="23"/>
  </w:num>
  <w:num w:numId="14" w16cid:durableId="183205136">
    <w:abstractNumId w:val="14"/>
  </w:num>
  <w:num w:numId="15" w16cid:durableId="2089496427">
    <w:abstractNumId w:val="19"/>
  </w:num>
  <w:num w:numId="16" w16cid:durableId="493103463">
    <w:abstractNumId w:val="11"/>
  </w:num>
  <w:num w:numId="17" w16cid:durableId="1651519359">
    <w:abstractNumId w:val="16"/>
  </w:num>
  <w:num w:numId="18" w16cid:durableId="2117626837">
    <w:abstractNumId w:val="12"/>
  </w:num>
  <w:num w:numId="19" w16cid:durableId="1790664832">
    <w:abstractNumId w:val="20"/>
  </w:num>
  <w:num w:numId="20" w16cid:durableId="604194502">
    <w:abstractNumId w:val="22"/>
  </w:num>
  <w:num w:numId="21" w16cid:durableId="1906140807">
    <w:abstractNumId w:val="10"/>
  </w:num>
  <w:num w:numId="22" w16cid:durableId="1087456904">
    <w:abstractNumId w:val="13"/>
  </w:num>
  <w:num w:numId="23" w16cid:durableId="1875729015">
    <w:abstractNumId w:val="17"/>
  </w:num>
  <w:num w:numId="24" w16cid:durableId="521820425">
    <w:abstractNumId w:val="24"/>
  </w:num>
  <w:num w:numId="25" w16cid:durableId="20487955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5CC"/>
    <w:rsid w:val="001B0A06"/>
    <w:rsid w:val="0029639D"/>
    <w:rsid w:val="00326F90"/>
    <w:rsid w:val="004E24AA"/>
    <w:rsid w:val="00A57DA8"/>
    <w:rsid w:val="00AA1D8D"/>
    <w:rsid w:val="00B47730"/>
    <w:rsid w:val="00CB0664"/>
    <w:rsid w:val="00D90416"/>
    <w:rsid w:val="00F073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8066DD"/>
  <w14:defaultImageDpi w14:val="300"/>
  <w15:docId w15:val="{9C4C302E-A837-40AA-A958-A4E67B135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1208</Words>
  <Characters>6887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Hợp Tiến Trần</cp:lastModifiedBy>
  <cp:revision>3</cp:revision>
  <dcterms:created xsi:type="dcterms:W3CDTF">2013-12-23T23:15:00Z</dcterms:created>
  <dcterms:modified xsi:type="dcterms:W3CDTF">2026-10-11T03:16:00Z</dcterms:modified>
  <cp:category/>
</cp:coreProperties>
</file>